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67C80"/>
          <w:sz w:val="30"/>
        </w:rPr>
        <w:t>PYTHON PROGRAMMING</w:t>
      </w:r>
    </w:p>
    <w:p>
      <w:pPr>
        <w:jc w:val="center"/>
      </w:pPr>
      <w:r>
        <w:rPr>
          <w:rFonts w:ascii="Aptos Display" w:hAnsi="Aptos Display"/>
          <w:b/>
          <w:color w:val="17365D"/>
          <w:sz w:val="62"/>
        </w:rPr>
        <w:t>10 CASE STUDIES</w:t>
      </w:r>
    </w:p>
    <w:p>
      <w:pPr>
        <w:jc w:val="center"/>
      </w:pPr>
      <w:r>
        <w:rPr>
          <w:rFonts w:ascii="Aptos Display" w:hAnsi="Aptos Display"/>
          <w:i/>
          <w:color w:val="596575"/>
          <w:sz w:val="20"/>
        </w:rPr>
        <w:t>Algorithms • Flowcharts • Pseudocode • Python Programs • Test Cases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Name</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T. Navadeep</w:t>
            </w:r>
          </w:p>
        </w:tc>
      </w:tr>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Programme</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B.Tech – CSE (Artificial Intelligence &amp; Machine Learning)</w:t>
            </w:r>
          </w:p>
        </w:tc>
      </w:tr>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Section</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____________________________</w:t>
            </w:r>
          </w:p>
        </w:tc>
      </w:tr>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Subject</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Python Programming</w:t>
            </w:r>
          </w:p>
        </w:tc>
      </w:tr>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Academic Year</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2026–2027</w:t>
            </w:r>
          </w:p>
        </w:tc>
      </w:tr>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College</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________________________________________</w:t>
            </w:r>
          </w:p>
        </w:tc>
      </w:tr>
      <w:tr>
        <w:tc>
          <w:tcPr>
            <w:tcW w:type="dxa" w:w="4968"/>
            <w:vAlign w:val="center"/>
            <w:shd w:fill="EAF1F8"/>
            <w:tcMar>
              <w:top w:w="100" w:type="dxa"/>
              <w:start w:w="130" w:type="dxa"/>
              <w:bottom w:w="100" w:type="dxa"/>
              <w:end w:w="130" w:type="dxa"/>
            </w:tcMar>
          </w:tcPr>
          <w:p>
            <w:pPr>
              <w:spacing w:after="40" w:before="20"/>
            </w:pPr>
            <w:r>
              <w:rPr>
                <w:rFonts w:ascii="Aptos" w:hAnsi="Aptos"/>
                <w:sz w:val="17"/>
              </w:rPr>
            </w:r>
            <w:r>
              <w:rPr>
                <w:rFonts w:ascii="Aptos" w:hAnsi="Aptos"/>
                <w:b/>
                <w:color w:val="17365D"/>
                <w:sz w:val="17"/>
              </w:rPr>
              <w:t>Faculty Name</w:t>
            </w:r>
          </w:p>
        </w:tc>
        <w:tc>
          <w:tcPr>
            <w:tcW w:type="dxa" w:w="4968"/>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________________________________________</w:t>
            </w:r>
          </w:p>
        </w:tc>
      </w:tr>
    </w:tbl>
    <w:p/>
    <w:p>
      <w:pPr>
        <w:jc w:val="center"/>
      </w:pPr>
      <w:r>
        <w:rPr>
          <w:i/>
        </w:rPr>
        <w:t>Submitted in partial fulfilment of the academic requirements.</w:t>
      </w:r>
    </w:p>
    <w:p>
      <w:r>
        <w:br w:type="page"/>
      </w:r>
    </w:p>
    <w:p>
      <w:pPr>
        <w:pStyle w:val="Heading1"/>
        <w:keepNext/>
      </w:pPr>
      <w:r>
        <w:t>DECLARATION</w:t>
      </w:r>
    </w:p>
    <w:p>
      <w:r>
        <w:t>I hereby declare that the Python Programming case studies presented in this record have been prepared for academic learning. The programs use fundamental Python concepts and are intended to demonstrate problem-solving through algorithms, flowcharts, pseudocode, and program execution.</w:t>
      </w:r>
    </w:p>
    <w:p>
      <w:r>
        <w:br/>
        <w:t>Student Signature: ____________________        Date: ____________________</w:t>
      </w:r>
    </w:p>
    <w:p>
      <w:pPr>
        <w:pStyle w:val="Heading1"/>
        <w:keepNext/>
      </w:pPr>
      <w:r>
        <w:t>ACKNOWLEDGEMENT</w:t>
      </w:r>
    </w:p>
    <w:p>
      <w:r>
        <w:t>I express my sincere thanks to the faculty member and the department for the guidance and support provided in completing these Python Programming case studies. I also thank my institution for providing the opportunity to practise programming fundamentals.</w:t>
      </w:r>
    </w:p>
    <w:p>
      <w:pPr>
        <w:pStyle w:val="Heading1"/>
        <w:keepNext/>
      </w:pPr>
      <w:r>
        <w:t>INDEX</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S. No.</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Case Study Title</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Page</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Examination Result Analysis</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Attendance Percentage Calculator</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3</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Electricity Billing System</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4</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Shopping Bill Calculator</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5</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ATM Banking Simulation</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6</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Classroom Seating Arrangement</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7</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Number Pattern Generator</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8</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Exam Answer Evaluation</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9</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Inventory Management</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Food Waste Monitoring</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________</w:t>
            </w:r>
          </w:p>
        </w:tc>
      </w:tr>
    </w:tbl>
    <w:p/>
    <w:p>
      <w:pPr>
        <w:pStyle w:val="Heading1"/>
        <w:keepNext/>
      </w:pPr>
      <w:r>
        <w:t>SYLLABUS CONCEPTS USED</w:t>
      </w:r>
    </w:p>
    <w:p>
      <w:r>
        <w:t>The programs are intentionally written using beginner-level topics: variables, basic data types, operators, input and output, if-else statements, loops, strings, lists, nested lists, tuples, and tuple unpacking. No external libraries or advanced Python features are required.</w:t>
      </w:r>
    </w:p>
    <w:p>
      <w:pPr>
        <w:pStyle w:val="Heading1"/>
        <w:keepNext/>
      </w:pPr>
      <w:r>
        <w:t>GENERAL INSTRUCTIONS</w:t>
      </w:r>
    </w:p>
    <w:p>
      <w:pPr>
        <w:pStyle w:val="ListBullet"/>
        <w:spacing w:after="40"/>
      </w:pPr>
      <w:r>
        <w:t>Run each program in Python 3 using a Python editor or terminal.</w:t>
      </w:r>
    </w:p>
    <w:p>
      <w:pPr>
        <w:pStyle w:val="ListBullet"/>
        <w:spacing w:after="40"/>
      </w:pPr>
      <w:r>
        <w:t>Enter values according to the prompts shown by the program.</w:t>
      </w:r>
    </w:p>
    <w:p>
      <w:pPr>
        <w:pStyle w:val="ListBullet"/>
        <w:spacing w:after="40"/>
      </w:pPr>
      <w:r>
        <w:t>The sample test cases are illustrative; actual output depends on the values entered.</w:t>
      </w:r>
    </w:p>
    <w:p>
      <w:pPr>
        <w:pStyle w:val="ListBullet"/>
        <w:spacing w:after="40"/>
      </w:pPr>
      <w:r>
        <w:t>The flowcharts are text-based and editable in Word. They show the main program logic.</w:t>
      </w:r>
    </w:p>
    <w:p>
      <w:r>
        <w:br w:type="page"/>
      </w:r>
    </w:p>
    <w:p>
      <w:pPr>
        <w:pStyle w:val="Heading1"/>
        <w:keepNext/>
        <w:spacing w:before="0" w:after="200"/>
      </w:pPr>
      <w:r>
        <w:rPr>
          <w:rFonts w:ascii="Aptos Display" w:hAnsi="Aptos Display"/>
          <w:b/>
          <w:color w:val="17365D"/>
          <w:sz w:val="38"/>
        </w:rPr>
        <w:t>CASE STUDY 1: Examination Result Analysis</w:t>
      </w:r>
    </w:p>
    <w:p>
      <w:r>
        <w:rPr>
          <w:b/>
        </w:rPr>
        <w:t xml:space="preserve">Problem Statement: </w:t>
      </w:r>
      <w:r>
        <w:t>Develop a program that reads marks of a student in five subjects, calculates the total and average, and displays the result and grade.</w:t>
      </w:r>
    </w:p>
    <w:p>
      <w:pPr>
        <w:pStyle w:val="Heading2"/>
        <w:keepNext/>
      </w:pPr>
      <w:r>
        <w:t>1. Objectives</w:t>
      </w:r>
    </w:p>
    <w:p>
      <w:pPr>
        <w:pStyle w:val="ListBullet"/>
        <w:spacing w:after="40"/>
      </w:pPr>
      <w:r>
        <w:t>Accept marks for five subjects.</w:t>
      </w:r>
    </w:p>
    <w:p>
      <w:pPr>
        <w:pStyle w:val="ListBullet"/>
        <w:spacing w:after="40"/>
      </w:pPr>
      <w:r>
        <w:t>Calculate total and average marks.</w:t>
      </w:r>
    </w:p>
    <w:p>
      <w:pPr>
        <w:pStyle w:val="ListBullet"/>
        <w:spacing w:after="40"/>
      </w:pPr>
      <w:r>
        <w:t>Check pass/fail status and assign a grade.</w:t>
      </w:r>
    </w:p>
    <w:p>
      <w:pPr>
        <w:pStyle w:val="Heading2"/>
        <w:keepNext/>
      </w:pPr>
      <w:r>
        <w:t>2. Assumptions</w:t>
      </w:r>
    </w:p>
    <w:p>
      <w:pPr>
        <w:pStyle w:val="ListBullet"/>
        <w:spacing w:after="40"/>
      </w:pPr>
      <w:r>
        <w:t>Each subject is marked out of 100.</w:t>
      </w:r>
    </w:p>
    <w:p>
      <w:pPr>
        <w:pStyle w:val="ListBullet"/>
        <w:spacing w:after="40"/>
      </w:pPr>
      <w:r>
        <w:t>A mark below 35 in any subject means the student has failed.</w:t>
      </w:r>
    </w:p>
    <w:p>
      <w:pPr>
        <w:pStyle w:val="ListBullet"/>
        <w:spacing w:after="40"/>
      </w:pPr>
      <w:r>
        <w:t>Grade is based on average only when the student passes.</w:t>
      </w:r>
    </w:p>
    <w:p>
      <w:pPr>
        <w:pStyle w:val="Heading2"/>
        <w:keepNext/>
      </w:pPr>
      <w:r>
        <w:t>3. Algorithm</w:t>
      </w:r>
    </w:p>
    <w:p>
      <w:pPr>
        <w:ind w:left="259"/>
      </w:pPr>
      <w:r>
        <w:rPr>
          <w:b/>
        </w:rPr>
        <w:t xml:space="preserve">1. </w:t>
      </w:r>
      <w:r>
        <w:t>Start the program.</w:t>
      </w:r>
    </w:p>
    <w:p>
      <w:pPr>
        <w:ind w:left="259"/>
      </w:pPr>
      <w:r>
        <w:rPr>
          <w:b/>
        </w:rPr>
        <w:t xml:space="preserve">2. </w:t>
      </w:r>
      <w:r>
        <w:t>Read the student's name.</w:t>
      </w:r>
    </w:p>
    <w:p>
      <w:pPr>
        <w:ind w:left="259"/>
      </w:pPr>
      <w:r>
        <w:rPr>
          <w:b/>
        </w:rPr>
        <w:t xml:space="preserve">3. </w:t>
      </w:r>
      <w:r>
        <w:t>Read five subject marks and add them to total.</w:t>
      </w:r>
    </w:p>
    <w:p>
      <w:pPr>
        <w:ind w:left="259"/>
      </w:pPr>
      <w:r>
        <w:rPr>
          <w:b/>
        </w:rPr>
        <w:t xml:space="preserve">4. </w:t>
      </w:r>
      <w:r>
        <w:t>Calculate average by dividing total by 5.</w:t>
      </w:r>
    </w:p>
    <w:p>
      <w:pPr>
        <w:ind w:left="259"/>
      </w:pPr>
      <w:r>
        <w:rPr>
          <w:b/>
        </w:rPr>
        <w:t xml:space="preserve">5. </w:t>
      </w:r>
      <w:r>
        <w:t>Check whether every subject mark is at least 35.</w:t>
      </w:r>
    </w:p>
    <w:p>
      <w:pPr>
        <w:ind w:left="259"/>
      </w:pPr>
      <w:r>
        <w:rPr>
          <w:b/>
        </w:rPr>
        <w:t xml:space="preserve">6. </w:t>
      </w:r>
      <w:r>
        <w:t>If passed, assign grade using average; otherwise show FAIL.</w:t>
      </w:r>
    </w:p>
    <w:p>
      <w:pPr>
        <w:ind w:left="259"/>
      </w:pPr>
      <w:r>
        <w:rPr>
          <w:b/>
        </w:rPr>
        <w:t xml:space="preserve">7. </w:t>
      </w:r>
      <w:r>
        <w:t>Display name, total, average, result, and grade.</w:t>
      </w:r>
    </w:p>
    <w:p>
      <w:pPr>
        <w:ind w:left="259"/>
      </w:pPr>
      <w:r>
        <w:rPr>
          <w:b/>
        </w:rPr>
        <w:t xml:space="preserve">8.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[Read name and five subject marks]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[Calculate total and average]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&lt;Is every subject mark ≥ 35?&gt;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[Assign grade]              [Result = FAIL]</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result and grade]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INPUT name</w:t>
      </w:r>
    </w:p>
    <w:p>
      <w:pPr>
        <w:ind w:left="288"/>
      </w:pPr>
      <w:r>
        <w:t>SET total = 0</w:t>
      </w:r>
    </w:p>
    <w:p>
      <w:pPr>
        <w:ind w:left="288"/>
      </w:pPr>
      <w:r>
        <w:t>REPEAT 5 times: INPUT mark; total = total + mark</w:t>
      </w:r>
    </w:p>
    <w:p>
      <w:pPr>
        <w:ind w:left="288"/>
      </w:pPr>
      <w:r>
        <w:t>average = total / 5</w:t>
      </w:r>
    </w:p>
    <w:p>
      <w:pPr>
        <w:ind w:left="288"/>
      </w:pPr>
      <w:r>
        <w:t>IF any mark &lt; 35 THEN result = FAIL</w:t>
      </w:r>
    </w:p>
    <w:p>
      <w:pPr>
        <w:ind w:left="288"/>
      </w:pPr>
      <w:r>
        <w:t>ELSE assign grade based on average</w:t>
      </w:r>
    </w:p>
    <w:p>
      <w:pPr>
        <w:ind w:left="288"/>
      </w:pPr>
      <w:r>
        <w:t>DISPLAY details</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name = input("Enter student name: ")</w:t>
            </w:r>
          </w:p>
          <w:p>
            <w:pPr>
              <w:pStyle w:val="CodeBlock"/>
              <w:keepLines/>
              <w:spacing w:after="40" w:before="20"/>
            </w:pPr>
            <w:r>
              <w:rPr>
                <w:rFonts w:ascii="Consolas" w:hAnsi="Consolas"/>
                <w:color w:val="243447"/>
                <w:sz w:val="16"/>
              </w:rPr>
              <w:t>marks =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range(5):</w:t>
            </w:r>
          </w:p>
          <w:p>
            <w:pPr>
              <w:pStyle w:val="CodeBlock"/>
              <w:keepLines/>
              <w:spacing w:after="40" w:before="20"/>
            </w:pPr>
            <w:r>
              <w:rPr>
                <w:rFonts w:ascii="Consolas" w:hAnsi="Consolas"/>
                <w:color w:val="243447"/>
                <w:sz w:val="16"/>
              </w:rPr>
              <w:t xml:space="preserve">    mark = int(input("Enter mark for subject " + str(i + 1) + ": "))</w:t>
            </w:r>
          </w:p>
          <w:p>
            <w:pPr>
              <w:pStyle w:val="CodeBlock"/>
              <w:keepLines/>
              <w:spacing w:after="40" w:before="20"/>
            </w:pPr>
            <w:r>
              <w:rPr>
                <w:rFonts w:ascii="Consolas" w:hAnsi="Consolas"/>
                <w:color w:val="243447"/>
                <w:sz w:val="16"/>
              </w:rPr>
              <w:t xml:space="preserve">    marks.append(mark)</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total = sum(marks)</w:t>
            </w:r>
          </w:p>
          <w:p>
            <w:pPr>
              <w:pStyle w:val="CodeBlock"/>
              <w:keepLines/>
              <w:spacing w:after="40" w:before="20"/>
            </w:pPr>
            <w:r>
              <w:rPr>
                <w:rFonts w:ascii="Consolas" w:hAnsi="Consolas"/>
                <w:color w:val="243447"/>
                <w:sz w:val="16"/>
              </w:rPr>
              <w:t>average = total / 5</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if min(marks) &lt; 35:</w:t>
            </w:r>
          </w:p>
          <w:p>
            <w:pPr>
              <w:pStyle w:val="CodeBlock"/>
              <w:keepLines/>
              <w:spacing w:after="40" w:before="20"/>
            </w:pPr>
            <w:r>
              <w:rPr>
                <w:rFonts w:ascii="Consolas" w:hAnsi="Consolas"/>
                <w:color w:val="243447"/>
                <w:sz w:val="16"/>
              </w:rPr>
              <w:t xml:space="preserve">    result = "FAIL"</w:t>
            </w:r>
          </w:p>
          <w:p>
            <w:pPr>
              <w:pStyle w:val="CodeBlock"/>
              <w:keepLines/>
              <w:spacing w:after="40" w:before="20"/>
            </w:pPr>
            <w:r>
              <w:rPr>
                <w:rFonts w:ascii="Consolas" w:hAnsi="Consolas"/>
                <w:color w:val="243447"/>
                <w:sz w:val="16"/>
              </w:rPr>
              <w:t xml:space="preserve">    grade = "No grade"</w:t>
            </w:r>
          </w:p>
          <w:p>
            <w:pPr>
              <w:pStyle w:val="CodeBlock"/>
              <w:keepLines/>
              <w:spacing w:after="40" w:before="20"/>
            </w:pPr>
            <w:r>
              <w:rPr>
                <w:rFonts w:ascii="Consolas" w:hAnsi="Consolas"/>
                <w:color w:val="243447"/>
                <w:sz w:val="16"/>
              </w:rPr>
              <w:t>else:</w:t>
            </w:r>
          </w:p>
          <w:p>
            <w:pPr>
              <w:pStyle w:val="CodeBlock"/>
              <w:keepLines/>
              <w:spacing w:after="40" w:before="20"/>
            </w:pPr>
            <w:r>
              <w:rPr>
                <w:rFonts w:ascii="Consolas" w:hAnsi="Consolas"/>
                <w:color w:val="243447"/>
                <w:sz w:val="16"/>
              </w:rPr>
              <w:t xml:space="preserve">    result = "PASS"</w:t>
            </w:r>
          </w:p>
          <w:p>
            <w:pPr>
              <w:pStyle w:val="CodeBlock"/>
              <w:keepLines/>
              <w:spacing w:after="40" w:before="20"/>
            </w:pPr>
            <w:r>
              <w:rPr>
                <w:rFonts w:ascii="Consolas" w:hAnsi="Consolas"/>
                <w:color w:val="243447"/>
                <w:sz w:val="16"/>
              </w:rPr>
              <w:t xml:space="preserve">    if average &gt;= 90:</w:t>
            </w:r>
          </w:p>
          <w:p>
            <w:pPr>
              <w:pStyle w:val="CodeBlock"/>
              <w:keepLines/>
              <w:spacing w:after="40" w:before="20"/>
            </w:pPr>
            <w:r>
              <w:rPr>
                <w:rFonts w:ascii="Consolas" w:hAnsi="Consolas"/>
                <w:color w:val="243447"/>
                <w:sz w:val="16"/>
              </w:rPr>
              <w:t xml:space="preserve">        grade = "A"</w:t>
            </w:r>
          </w:p>
          <w:p>
            <w:pPr>
              <w:pStyle w:val="CodeBlock"/>
              <w:keepLines/>
              <w:spacing w:after="40" w:before="20"/>
            </w:pPr>
            <w:r>
              <w:rPr>
                <w:rFonts w:ascii="Consolas" w:hAnsi="Consolas"/>
                <w:color w:val="243447"/>
                <w:sz w:val="16"/>
              </w:rPr>
              <w:t xml:space="preserve">    elif average &gt;= 75:</w:t>
            </w:r>
          </w:p>
          <w:p>
            <w:pPr>
              <w:pStyle w:val="CodeBlock"/>
              <w:keepLines/>
              <w:spacing w:after="40" w:before="20"/>
            </w:pPr>
            <w:r>
              <w:rPr>
                <w:rFonts w:ascii="Consolas" w:hAnsi="Consolas"/>
                <w:color w:val="243447"/>
                <w:sz w:val="16"/>
              </w:rPr>
              <w:t xml:space="preserve">        grade = "B"</w:t>
            </w:r>
          </w:p>
          <w:p>
            <w:pPr>
              <w:pStyle w:val="CodeBlock"/>
              <w:keepLines/>
              <w:spacing w:after="40" w:before="20"/>
            </w:pPr>
            <w:r>
              <w:rPr>
                <w:rFonts w:ascii="Consolas" w:hAnsi="Consolas"/>
                <w:color w:val="243447"/>
                <w:sz w:val="16"/>
              </w:rPr>
              <w:t xml:space="preserve">    elif average &gt;= 60:</w:t>
            </w:r>
          </w:p>
          <w:p>
            <w:pPr>
              <w:pStyle w:val="CodeBlock"/>
              <w:keepLines/>
              <w:spacing w:after="40" w:before="20"/>
            </w:pPr>
            <w:r>
              <w:rPr>
                <w:rFonts w:ascii="Consolas" w:hAnsi="Consolas"/>
                <w:color w:val="243447"/>
                <w:sz w:val="16"/>
              </w:rPr>
              <w:t xml:space="preserve">        grade = "C"</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grade = "D"</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print("\nSTUDENT RESULT")</w:t>
            </w:r>
          </w:p>
          <w:p>
            <w:pPr>
              <w:pStyle w:val="CodeBlock"/>
              <w:keepLines/>
              <w:spacing w:after="40" w:before="20"/>
            </w:pPr>
            <w:r>
              <w:rPr>
                <w:rFonts w:ascii="Consolas" w:hAnsi="Consolas"/>
                <w:color w:val="243447"/>
                <w:sz w:val="16"/>
              </w:rPr>
              <w:t>print("Name:", name)</w:t>
            </w:r>
          </w:p>
          <w:p>
            <w:pPr>
              <w:pStyle w:val="CodeBlock"/>
              <w:keepLines/>
              <w:spacing w:after="40" w:before="20"/>
            </w:pPr>
            <w:r>
              <w:rPr>
                <w:rFonts w:ascii="Consolas" w:hAnsi="Consolas"/>
                <w:color w:val="243447"/>
                <w:sz w:val="16"/>
              </w:rPr>
              <w:t>print("Total:", total, "/ 500")</w:t>
            </w:r>
          </w:p>
          <w:p>
            <w:pPr>
              <w:pStyle w:val="CodeBlock"/>
              <w:keepLines/>
              <w:spacing w:after="40" w:before="20"/>
            </w:pPr>
            <w:r>
              <w:rPr>
                <w:rFonts w:ascii="Consolas" w:hAnsi="Consolas"/>
                <w:color w:val="243447"/>
                <w:sz w:val="16"/>
              </w:rPr>
              <w:t>print("Average:", average)</w:t>
            </w:r>
          </w:p>
          <w:p>
            <w:pPr>
              <w:pStyle w:val="CodeBlock"/>
              <w:keepLines/>
              <w:spacing w:after="40" w:before="20"/>
            </w:pPr>
            <w:r>
              <w:rPr>
                <w:rFonts w:ascii="Consolas" w:hAnsi="Consolas"/>
                <w:color w:val="243447"/>
                <w:sz w:val="16"/>
              </w:rPr>
              <w:t>print("Result:", result)</w:t>
            </w:r>
          </w:p>
          <w:p>
            <w:pPr>
              <w:pStyle w:val="CodeBlock"/>
              <w:keepLines/>
              <w:spacing w:after="40" w:before="20"/>
            </w:pPr>
            <w:r>
              <w:rPr>
                <w:rFonts w:ascii="Consolas" w:hAnsi="Consolas"/>
                <w:color w:val="243447"/>
                <w:sz w:val="16"/>
              </w:rPr>
              <w:t>print("Grade:", grade)</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80, 75, 90, 85, 70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Total 400; Average 80; PASS; Grade B</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80, 30, 90, 85, 70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FAIL because one subject is below 35</w:t>
            </w:r>
          </w:p>
        </w:tc>
      </w:tr>
    </w:tbl>
    <w:p>
      <w:pPr>
        <w:pStyle w:val="Heading2"/>
        <w:keepNext/>
      </w:pPr>
      <w:r>
        <w:t>8. Conclusion</w:t>
      </w:r>
    </w:p>
    <w:p>
      <w:r>
        <w:t>The program demonstrates input, lists, loops, arithmetic operations, and conditional statements to prepare a basic examination result.</w:t>
      </w:r>
    </w:p>
    <w:p>
      <w:r>
        <w:br w:type="page"/>
      </w:r>
    </w:p>
    <w:p>
      <w:pPr>
        <w:pStyle w:val="Heading1"/>
        <w:keepNext/>
        <w:spacing w:before="0" w:after="200"/>
      </w:pPr>
      <w:r>
        <w:rPr>
          <w:rFonts w:ascii="Aptos Display" w:hAnsi="Aptos Display"/>
          <w:b/>
          <w:color w:val="17365D"/>
          <w:sz w:val="38"/>
        </w:rPr>
        <w:t>CASE STUDY 2: Attendance Percentage Calculator</w:t>
      </w:r>
    </w:p>
    <w:p>
      <w:r>
        <w:rPr>
          <w:b/>
        </w:rPr>
        <w:t xml:space="preserve">Problem Statement: </w:t>
      </w:r>
      <w:r>
        <w:t>Create a program that accepts the total number of working days and days attended, calculates attendance percentage, and checks whether the student meets the 75% requirement.</w:t>
      </w:r>
    </w:p>
    <w:p>
      <w:pPr>
        <w:pStyle w:val="Heading2"/>
        <w:keepNext/>
      </w:pPr>
      <w:r>
        <w:t>1. Objectives</w:t>
      </w:r>
    </w:p>
    <w:p>
      <w:pPr>
        <w:pStyle w:val="ListBullet"/>
        <w:spacing w:after="40"/>
      </w:pPr>
      <w:r>
        <w:t>Read working days and attended days.</w:t>
      </w:r>
    </w:p>
    <w:p>
      <w:pPr>
        <w:pStyle w:val="ListBullet"/>
        <w:spacing w:after="40"/>
      </w:pPr>
      <w:r>
        <w:t>Calculate attendance percentage.</w:t>
      </w:r>
    </w:p>
    <w:p>
      <w:pPr>
        <w:pStyle w:val="ListBullet"/>
        <w:spacing w:after="40"/>
      </w:pPr>
      <w:r>
        <w:t>Display whether attendance is sufficient.</w:t>
      </w:r>
    </w:p>
    <w:p>
      <w:pPr>
        <w:pStyle w:val="Heading2"/>
        <w:keepNext/>
      </w:pPr>
      <w:r>
        <w:t>2. Assumptions</w:t>
      </w:r>
    </w:p>
    <w:p>
      <w:pPr>
        <w:pStyle w:val="ListBullet"/>
        <w:spacing w:after="40"/>
      </w:pPr>
      <w:r>
        <w:t>Working days must be greater than zero.</w:t>
      </w:r>
    </w:p>
    <w:p>
      <w:pPr>
        <w:pStyle w:val="ListBullet"/>
        <w:spacing w:after="40"/>
      </w:pPr>
      <w:r>
        <w:t>Attended days cannot be greater than working days.</w:t>
      </w:r>
    </w:p>
    <w:p>
      <w:pPr>
        <w:pStyle w:val="ListBullet"/>
        <w:spacing w:after="40"/>
      </w:pPr>
      <w:r>
        <w:t>Minimum required attendance is 75%.</w:t>
      </w:r>
    </w:p>
    <w:p>
      <w:pPr>
        <w:pStyle w:val="Heading2"/>
        <w:keepNext/>
      </w:pPr>
      <w:r>
        <w:t>3. Algorithm</w:t>
      </w:r>
    </w:p>
    <w:p>
      <w:pPr>
        <w:ind w:left="259"/>
      </w:pPr>
      <w:r>
        <w:rPr>
          <w:b/>
        </w:rPr>
        <w:t xml:space="preserve">1. </w:t>
      </w:r>
      <w:r>
        <w:t>Start.</w:t>
      </w:r>
    </w:p>
    <w:p>
      <w:pPr>
        <w:ind w:left="259"/>
      </w:pPr>
      <w:r>
        <w:rPr>
          <w:b/>
        </w:rPr>
        <w:t xml:space="preserve">2. </w:t>
      </w:r>
      <w:r>
        <w:t>Read total working days.</w:t>
      </w:r>
    </w:p>
    <w:p>
      <w:pPr>
        <w:ind w:left="259"/>
      </w:pPr>
      <w:r>
        <w:rPr>
          <w:b/>
        </w:rPr>
        <w:t xml:space="preserve">3. </w:t>
      </w:r>
      <w:r>
        <w:t>Read days attended.</w:t>
      </w:r>
    </w:p>
    <w:p>
      <w:pPr>
        <w:ind w:left="259"/>
      </w:pPr>
      <w:r>
        <w:rPr>
          <w:b/>
        </w:rPr>
        <w:t xml:space="preserve">4. </w:t>
      </w:r>
      <w:r>
        <w:t>Validate the values.</w:t>
      </w:r>
    </w:p>
    <w:p>
      <w:pPr>
        <w:ind w:left="259"/>
      </w:pPr>
      <w:r>
        <w:rPr>
          <w:b/>
        </w:rPr>
        <w:t xml:space="preserve">5. </w:t>
      </w:r>
      <w:r>
        <w:t>Calculate percentage = attended / working days × 100.</w:t>
      </w:r>
    </w:p>
    <w:p>
      <w:pPr>
        <w:ind w:left="259"/>
      </w:pPr>
      <w:r>
        <w:rPr>
          <w:b/>
        </w:rPr>
        <w:t xml:space="preserve">6. </w:t>
      </w:r>
      <w:r>
        <w:t>If percentage is at least 75, display ELIGIBLE; otherwise display NOT ELIGIBLE.</w:t>
      </w:r>
    </w:p>
    <w:p>
      <w:pPr>
        <w:ind w:left="259"/>
      </w:pPr>
      <w:r>
        <w:rPr>
          <w:b/>
        </w:rPr>
        <w:t xml:space="preserve">7. </w:t>
      </w:r>
      <w:r>
        <w:t>Display percentage and status.</w:t>
      </w:r>
    </w:p>
    <w:p>
      <w:pPr>
        <w:ind w:left="259"/>
      </w:pPr>
      <w:r>
        <w:rPr>
          <w:b/>
        </w:rPr>
        <w:t xml:space="preserve">8.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working days and attended days]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&lt;Valid values?&gt;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[Calculate percentage]       [Display invalid input]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&lt;Percentage ≥ 75?&gt;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[Eligible]                    [Not eligible]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INPUT working_days, attended_days</w:t>
      </w:r>
    </w:p>
    <w:p>
      <w:pPr>
        <w:ind w:left="288"/>
      </w:pPr>
      <w:r>
        <w:t>IF working_days &lt;= 0 OR attended_days &lt; 0 OR attended_days &gt; working_days: DISPLAY invalid input</w:t>
      </w:r>
    </w:p>
    <w:p>
      <w:pPr>
        <w:ind w:left="288"/>
      </w:pPr>
      <w:r>
        <w:t>ELSE calculate percentage</w:t>
      </w:r>
    </w:p>
    <w:p>
      <w:pPr>
        <w:ind w:left="288"/>
      </w:pPr>
      <w:r>
        <w:t>IF percentage &gt;= 75: DISPLAY eligible</w:t>
      </w:r>
    </w:p>
    <w:p>
      <w:pPr>
        <w:ind w:left="288"/>
      </w:pPr>
      <w:r>
        <w:t>ELSE DISPLAY not eligible</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working_days = int(input("Enter total working days: "))</w:t>
            </w:r>
          </w:p>
          <w:p>
            <w:pPr>
              <w:pStyle w:val="CodeBlock"/>
              <w:keepLines/>
              <w:spacing w:after="40" w:before="20"/>
            </w:pPr>
            <w:r>
              <w:rPr>
                <w:rFonts w:ascii="Consolas" w:hAnsi="Consolas"/>
                <w:color w:val="243447"/>
                <w:sz w:val="16"/>
              </w:rPr>
              <w:t>attended_days = int(input("Enter days attended: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if working_days &lt;= 0 or attended_days &lt; 0 or attended_days &gt; working_days:</w:t>
            </w:r>
          </w:p>
          <w:p>
            <w:pPr>
              <w:pStyle w:val="CodeBlock"/>
              <w:keepLines/>
              <w:spacing w:after="40" w:before="20"/>
            </w:pPr>
            <w:r>
              <w:rPr>
                <w:rFonts w:ascii="Consolas" w:hAnsi="Consolas"/>
                <w:color w:val="243447"/>
                <w:sz w:val="16"/>
              </w:rPr>
              <w:t xml:space="preserve">    print("Invalid attendance details")</w:t>
            </w:r>
          </w:p>
          <w:p>
            <w:pPr>
              <w:pStyle w:val="CodeBlock"/>
              <w:keepLines/>
              <w:spacing w:after="40" w:before="20"/>
            </w:pPr>
            <w:r>
              <w:rPr>
                <w:rFonts w:ascii="Consolas" w:hAnsi="Consolas"/>
                <w:color w:val="243447"/>
                <w:sz w:val="16"/>
              </w:rPr>
              <w:t>else:</w:t>
            </w:r>
          </w:p>
          <w:p>
            <w:pPr>
              <w:pStyle w:val="CodeBlock"/>
              <w:keepLines/>
              <w:spacing w:after="40" w:before="20"/>
            </w:pPr>
            <w:r>
              <w:rPr>
                <w:rFonts w:ascii="Consolas" w:hAnsi="Consolas"/>
                <w:color w:val="243447"/>
                <w:sz w:val="16"/>
              </w:rPr>
              <w:t xml:space="preserve">    percentage = (attended_days / working_days) * 100</w:t>
            </w:r>
          </w:p>
          <w:p>
            <w:pPr>
              <w:pStyle w:val="CodeBlock"/>
              <w:keepLines/>
              <w:spacing w:after="40" w:before="20"/>
            </w:pPr>
            <w:r>
              <w:rPr>
                <w:rFonts w:ascii="Consolas" w:hAnsi="Consolas"/>
                <w:color w:val="243447"/>
                <w:sz w:val="16"/>
              </w:rPr>
              <w:t xml:space="preserve">    print("Attendance percentage:", round(percentage, 2),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if percentage &gt;= 75:</w:t>
            </w:r>
          </w:p>
          <w:p>
            <w:pPr>
              <w:pStyle w:val="CodeBlock"/>
              <w:keepLines/>
              <w:spacing w:after="40" w:before="20"/>
            </w:pPr>
            <w:r>
              <w:rPr>
                <w:rFonts w:ascii="Consolas" w:hAnsi="Consolas"/>
                <w:color w:val="243447"/>
                <w:sz w:val="16"/>
              </w:rPr>
              <w:t xml:space="preserve">        print("Status: ELIGIBLE")</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print("Status: NOT ELIGIBLE")</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100 working days, 80 attended</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80.0%; ELIGIBLE</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100 working days, 60 attended</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60.0%; NOT ELIGIBLE</w:t>
            </w:r>
          </w:p>
        </w:tc>
      </w:tr>
    </w:tbl>
    <w:p>
      <w:pPr>
        <w:pStyle w:val="Heading2"/>
        <w:keepNext/>
      </w:pPr>
      <w:r>
        <w:t>8. Conclusion</w:t>
      </w:r>
    </w:p>
    <w:p>
      <w:r>
        <w:t>The program calculates attendance accurately and uses a conditional statement to determine eligibility based on the 75% rule.</w:t>
      </w:r>
    </w:p>
    <w:p>
      <w:r>
        <w:br w:type="page"/>
      </w:r>
    </w:p>
    <w:p>
      <w:pPr>
        <w:pStyle w:val="Heading1"/>
        <w:keepNext/>
        <w:spacing w:before="0" w:after="200"/>
      </w:pPr>
      <w:r>
        <w:rPr>
          <w:rFonts w:ascii="Aptos Display" w:hAnsi="Aptos Display"/>
          <w:b/>
          <w:color w:val="17365D"/>
          <w:sz w:val="38"/>
        </w:rPr>
        <w:t>CASE STUDY 3: Electricity Billing System</w:t>
      </w:r>
    </w:p>
    <w:p>
      <w:r>
        <w:rPr>
          <w:b/>
        </w:rPr>
        <w:t xml:space="preserve">Problem Statement: </w:t>
      </w:r>
      <w:r>
        <w:t>Write a program to calculate a household electricity bill using simple unit slabs.</w:t>
      </w:r>
    </w:p>
    <w:p>
      <w:pPr>
        <w:pStyle w:val="Heading2"/>
        <w:keepNext/>
      </w:pPr>
      <w:r>
        <w:t>1. Objectives</w:t>
      </w:r>
    </w:p>
    <w:p>
      <w:pPr>
        <w:pStyle w:val="ListBullet"/>
        <w:spacing w:after="40"/>
      </w:pPr>
      <w:r>
        <w:t>Accept consumer name and units consumed.</w:t>
      </w:r>
    </w:p>
    <w:p>
      <w:pPr>
        <w:pStyle w:val="ListBullet"/>
        <w:spacing w:after="40"/>
      </w:pPr>
      <w:r>
        <w:t>Calculate the bill using slab rates.</w:t>
      </w:r>
    </w:p>
    <w:p>
      <w:pPr>
        <w:pStyle w:val="ListBullet"/>
        <w:spacing w:after="40"/>
      </w:pPr>
      <w:r>
        <w:t>Display the bill amount.</w:t>
      </w:r>
    </w:p>
    <w:p>
      <w:pPr>
        <w:pStyle w:val="Heading2"/>
        <w:keepNext/>
      </w:pPr>
      <w:r>
        <w:t>2. Assumptions</w:t>
      </w:r>
    </w:p>
    <w:p>
      <w:pPr>
        <w:pStyle w:val="ListBullet"/>
        <w:spacing w:after="40"/>
      </w:pPr>
      <w:r>
        <w:t>First 100 units cost ₹2 per unit.</w:t>
      </w:r>
    </w:p>
    <w:p>
      <w:pPr>
        <w:pStyle w:val="ListBullet"/>
        <w:spacing w:after="40"/>
      </w:pPr>
      <w:r>
        <w:t>Next 100 units cost ₹3 per unit.</w:t>
      </w:r>
    </w:p>
    <w:p>
      <w:pPr>
        <w:pStyle w:val="ListBullet"/>
        <w:spacing w:after="40"/>
      </w:pPr>
      <w:r>
        <w:t>Units above 200 cost ₹5 per unit.</w:t>
      </w:r>
    </w:p>
    <w:p>
      <w:pPr>
        <w:pStyle w:val="ListBullet"/>
        <w:spacing w:after="40"/>
      </w:pPr>
      <w:r>
        <w:t>A fixed charge of ₹50 is added.</w:t>
      </w:r>
    </w:p>
    <w:p>
      <w:pPr>
        <w:pStyle w:val="Heading2"/>
        <w:keepNext/>
      </w:pPr>
      <w:r>
        <w:t>3. Algorithm</w:t>
      </w:r>
    </w:p>
    <w:p>
      <w:pPr>
        <w:ind w:left="259"/>
      </w:pPr>
      <w:r>
        <w:rPr>
          <w:b/>
        </w:rPr>
        <w:t xml:space="preserve">1. </w:t>
      </w:r>
      <w:r>
        <w:t>Start.</w:t>
      </w:r>
    </w:p>
    <w:p>
      <w:pPr>
        <w:ind w:left="259"/>
      </w:pPr>
      <w:r>
        <w:rPr>
          <w:b/>
        </w:rPr>
        <w:t xml:space="preserve">2. </w:t>
      </w:r>
      <w:r>
        <w:t>Read consumer name and units.</w:t>
      </w:r>
    </w:p>
    <w:p>
      <w:pPr>
        <w:ind w:left="259"/>
      </w:pPr>
      <w:r>
        <w:rPr>
          <w:b/>
        </w:rPr>
        <w:t xml:space="preserve">3. </w:t>
      </w:r>
      <w:r>
        <w:t>Check that units are not negative.</w:t>
      </w:r>
    </w:p>
    <w:p>
      <w:pPr>
        <w:ind w:left="259"/>
      </w:pPr>
      <w:r>
        <w:rPr>
          <w:b/>
        </w:rPr>
        <w:t xml:space="preserve">4. </w:t>
      </w:r>
      <w:r>
        <w:t>Calculate energy charge using the applicable slabs.</w:t>
      </w:r>
    </w:p>
    <w:p>
      <w:pPr>
        <w:ind w:left="259"/>
      </w:pPr>
      <w:r>
        <w:rPr>
          <w:b/>
        </w:rPr>
        <w:t xml:space="preserve">5. </w:t>
      </w:r>
      <w:r>
        <w:t>Add fixed charge of ₹50.</w:t>
      </w:r>
    </w:p>
    <w:p>
      <w:pPr>
        <w:ind w:left="259"/>
      </w:pPr>
      <w:r>
        <w:rPr>
          <w:b/>
        </w:rPr>
        <w:t xml:space="preserve">6. </w:t>
      </w:r>
      <w:r>
        <w:t>Display consumer name and total bill.</w:t>
      </w:r>
    </w:p>
    <w:p>
      <w:pPr>
        <w:ind w:left="259"/>
      </w:pPr>
      <w:r>
        <w:rPr>
          <w:b/>
        </w:rPr>
        <w:t xml:space="preserve">7.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consumer name and units]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&lt;Units valid?&gt;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[Calculate slab charge]      [Display invalid input]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[Add fixed charge ₹50]</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bill]</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INPUT name, units</w:t>
      </w:r>
    </w:p>
    <w:p>
      <w:pPr>
        <w:ind w:left="288"/>
      </w:pPr>
      <w:r>
        <w:t>IF units &lt; 0: DISPLAY invalid input</w:t>
      </w:r>
    </w:p>
    <w:p>
      <w:pPr>
        <w:ind w:left="288"/>
      </w:pPr>
      <w:r>
        <w:t>ELSE IF units &lt;= 100: charge = units * 2</w:t>
      </w:r>
    </w:p>
    <w:p>
      <w:pPr>
        <w:ind w:left="288"/>
      </w:pPr>
      <w:r>
        <w:t>ELSE IF units &lt;= 200: charge = 100 * 2 + (units - 100) * 3</w:t>
      </w:r>
    </w:p>
    <w:p>
      <w:pPr>
        <w:ind w:left="288"/>
      </w:pPr>
      <w:r>
        <w:t>ELSE: charge = 100 * 2 + 100 * 3 + (units - 200) * 5</w:t>
      </w:r>
    </w:p>
    <w:p>
      <w:pPr>
        <w:ind w:left="288"/>
      </w:pPr>
      <w:r>
        <w:t>bill = charge + 50</w:t>
      </w:r>
    </w:p>
    <w:p>
      <w:pPr>
        <w:ind w:left="288"/>
      </w:pPr>
      <w:r>
        <w:t>DISPLAY bill</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name = input("Enter consumer name: ")</w:t>
            </w:r>
          </w:p>
          <w:p>
            <w:pPr>
              <w:pStyle w:val="CodeBlock"/>
              <w:keepLines/>
              <w:spacing w:after="40" w:before="20"/>
            </w:pPr>
            <w:r>
              <w:rPr>
                <w:rFonts w:ascii="Consolas" w:hAnsi="Consolas"/>
                <w:color w:val="243447"/>
                <w:sz w:val="16"/>
              </w:rPr>
              <w:t>units = int(input("Enter units consumed: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if units &lt; 0:</w:t>
            </w:r>
          </w:p>
          <w:p>
            <w:pPr>
              <w:pStyle w:val="CodeBlock"/>
              <w:keepLines/>
              <w:spacing w:after="40" w:before="20"/>
            </w:pPr>
            <w:r>
              <w:rPr>
                <w:rFonts w:ascii="Consolas" w:hAnsi="Consolas"/>
                <w:color w:val="243447"/>
                <w:sz w:val="16"/>
              </w:rPr>
              <w:t xml:space="preserve">    print("Invalid units")</w:t>
            </w:r>
          </w:p>
          <w:p>
            <w:pPr>
              <w:pStyle w:val="CodeBlock"/>
              <w:keepLines/>
              <w:spacing w:after="40" w:before="20"/>
            </w:pPr>
            <w:r>
              <w:rPr>
                <w:rFonts w:ascii="Consolas" w:hAnsi="Consolas"/>
                <w:color w:val="243447"/>
                <w:sz w:val="16"/>
              </w:rPr>
              <w:t>else:</w:t>
            </w:r>
          </w:p>
          <w:p>
            <w:pPr>
              <w:pStyle w:val="CodeBlock"/>
              <w:keepLines/>
              <w:spacing w:after="40" w:before="20"/>
            </w:pPr>
            <w:r>
              <w:rPr>
                <w:rFonts w:ascii="Consolas" w:hAnsi="Consolas"/>
                <w:color w:val="243447"/>
                <w:sz w:val="16"/>
              </w:rPr>
              <w:t xml:space="preserve">    if units &lt;= 100:</w:t>
            </w:r>
          </w:p>
          <w:p>
            <w:pPr>
              <w:pStyle w:val="CodeBlock"/>
              <w:keepLines/>
              <w:spacing w:after="40" w:before="20"/>
            </w:pPr>
            <w:r>
              <w:rPr>
                <w:rFonts w:ascii="Consolas" w:hAnsi="Consolas"/>
                <w:color w:val="243447"/>
                <w:sz w:val="16"/>
              </w:rPr>
              <w:t xml:space="preserve">        charge = units * 2</w:t>
            </w:r>
          </w:p>
          <w:p>
            <w:pPr>
              <w:pStyle w:val="CodeBlock"/>
              <w:keepLines/>
              <w:spacing w:after="40" w:before="20"/>
            </w:pPr>
            <w:r>
              <w:rPr>
                <w:rFonts w:ascii="Consolas" w:hAnsi="Consolas"/>
                <w:color w:val="243447"/>
                <w:sz w:val="16"/>
              </w:rPr>
              <w:t xml:space="preserve">    elif units &lt;= 200:</w:t>
            </w:r>
          </w:p>
          <w:p>
            <w:pPr>
              <w:pStyle w:val="CodeBlock"/>
              <w:keepLines/>
              <w:spacing w:after="40" w:before="20"/>
            </w:pPr>
            <w:r>
              <w:rPr>
                <w:rFonts w:ascii="Consolas" w:hAnsi="Consolas"/>
                <w:color w:val="243447"/>
                <w:sz w:val="16"/>
              </w:rPr>
              <w:t xml:space="preserve">        charge = (100 * 2) + ((units - 100) * 3)</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charge = (100 * 2) + (100 * 3) + ((units - 200) * 5)</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total_bill = charge + 50</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print("\nELECTRICITY BILL")</w:t>
            </w:r>
          </w:p>
          <w:p>
            <w:pPr>
              <w:pStyle w:val="CodeBlock"/>
              <w:keepLines/>
              <w:spacing w:after="40" w:before="20"/>
            </w:pPr>
            <w:r>
              <w:rPr>
                <w:rFonts w:ascii="Consolas" w:hAnsi="Consolas"/>
                <w:color w:val="243447"/>
                <w:sz w:val="16"/>
              </w:rPr>
              <w:t xml:space="preserve">    print("Consumer:", name)</w:t>
            </w:r>
          </w:p>
          <w:p>
            <w:pPr>
              <w:pStyle w:val="CodeBlock"/>
              <w:keepLines/>
              <w:spacing w:after="40" w:before="20"/>
            </w:pPr>
            <w:r>
              <w:rPr>
                <w:rFonts w:ascii="Consolas" w:hAnsi="Consolas"/>
                <w:color w:val="243447"/>
                <w:sz w:val="16"/>
              </w:rPr>
              <w:t xml:space="preserve">    print("Units:", units)</w:t>
            </w:r>
          </w:p>
          <w:p>
            <w:pPr>
              <w:pStyle w:val="CodeBlock"/>
              <w:keepLines/>
              <w:spacing w:after="40" w:before="20"/>
            </w:pPr>
            <w:r>
              <w:rPr>
                <w:rFonts w:ascii="Consolas" w:hAnsi="Consolas"/>
                <w:color w:val="243447"/>
                <w:sz w:val="16"/>
              </w:rPr>
              <w:t xml:space="preserve">    print("Energy charge: Rs.", charge)</w:t>
            </w:r>
          </w:p>
          <w:p>
            <w:pPr>
              <w:pStyle w:val="CodeBlock"/>
              <w:keepLines/>
              <w:spacing w:after="40" w:before="20"/>
            </w:pPr>
            <w:r>
              <w:rPr>
                <w:rFonts w:ascii="Consolas" w:hAnsi="Consolas"/>
                <w:color w:val="243447"/>
                <w:sz w:val="16"/>
              </w:rPr>
              <w:t xml:space="preserve">    print("Fixed charge: Rs. 50")</w:t>
            </w:r>
          </w:p>
          <w:p>
            <w:pPr>
              <w:pStyle w:val="CodeBlock"/>
              <w:keepLines/>
              <w:spacing w:after="40" w:before="20"/>
            </w:pPr>
            <w:r>
              <w:rPr>
                <w:rFonts w:ascii="Consolas" w:hAnsi="Consolas"/>
                <w:color w:val="243447"/>
                <w:sz w:val="16"/>
              </w:rPr>
              <w:t xml:space="preserve">    print("Total bill: Rs.", total_bill)</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Name Ravi; 150 units</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Energy ₹350; Total ₹400</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Name Sita; 250 units</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Energy ₹750; Total ₹800</w:t>
            </w:r>
          </w:p>
        </w:tc>
      </w:tr>
    </w:tbl>
    <w:p>
      <w:pPr>
        <w:pStyle w:val="Heading2"/>
        <w:keepNext/>
      </w:pPr>
      <w:r>
        <w:t>8. Conclusion</w:t>
      </w:r>
    </w:p>
    <w:p>
      <w:r>
        <w:t>The program applies slab-based calculations using if-elif-else statements and displays a simple electricity bill.</w:t>
      </w:r>
    </w:p>
    <w:p>
      <w:r>
        <w:br w:type="page"/>
      </w:r>
    </w:p>
    <w:p>
      <w:pPr>
        <w:pStyle w:val="Heading1"/>
        <w:keepNext/>
        <w:spacing w:before="0" w:after="200"/>
      </w:pPr>
      <w:r>
        <w:rPr>
          <w:rFonts w:ascii="Aptos Display" w:hAnsi="Aptos Display"/>
          <w:b/>
          <w:color w:val="17365D"/>
          <w:sz w:val="38"/>
        </w:rPr>
        <w:t>CASE STUDY 4: Shopping Bill Calculator</w:t>
      </w:r>
    </w:p>
    <w:p>
      <w:r>
        <w:rPr>
          <w:b/>
        </w:rPr>
        <w:t xml:space="preserve">Problem Statement: </w:t>
      </w:r>
      <w:r>
        <w:t>Develop a shopping bill program that accepts item names, quantities, and prices, then calculates the total amount and discount.</w:t>
      </w:r>
    </w:p>
    <w:p>
      <w:pPr>
        <w:pStyle w:val="Heading2"/>
        <w:keepNext/>
      </w:pPr>
      <w:r>
        <w:t>1. Objectives</w:t>
      </w:r>
    </w:p>
    <w:p>
      <w:pPr>
        <w:pStyle w:val="ListBullet"/>
        <w:spacing w:after="40"/>
      </w:pPr>
      <w:r>
        <w:t>Accept multiple shopping items.</w:t>
      </w:r>
    </w:p>
    <w:p>
      <w:pPr>
        <w:pStyle w:val="ListBullet"/>
        <w:spacing w:after="40"/>
      </w:pPr>
      <w:r>
        <w:t>Calculate each item's amount.</w:t>
      </w:r>
    </w:p>
    <w:p>
      <w:pPr>
        <w:pStyle w:val="ListBullet"/>
        <w:spacing w:after="40"/>
      </w:pPr>
      <w:r>
        <w:t>Apply a discount when the total reaches the specified limit.</w:t>
      </w:r>
    </w:p>
    <w:p>
      <w:pPr>
        <w:pStyle w:val="Heading2"/>
        <w:keepNext/>
      </w:pPr>
      <w:r>
        <w:t>2. Assumptions</w:t>
      </w:r>
    </w:p>
    <w:p>
      <w:pPr>
        <w:pStyle w:val="ListBullet"/>
        <w:spacing w:after="40"/>
      </w:pPr>
      <w:r>
        <w:t>The user enters three items.</w:t>
      </w:r>
    </w:p>
    <w:p>
      <w:pPr>
        <w:pStyle w:val="ListBullet"/>
        <w:spacing w:after="40"/>
      </w:pPr>
      <w:r>
        <w:t>Amount = quantity × price.</w:t>
      </w:r>
    </w:p>
    <w:p>
      <w:pPr>
        <w:pStyle w:val="ListBullet"/>
        <w:spacing w:after="40"/>
      </w:pPr>
      <w:r>
        <w:t>If subtotal is ₹2,000 or more, discount is 10%; otherwise there is no discount.</w:t>
      </w:r>
    </w:p>
    <w:p>
      <w:pPr>
        <w:pStyle w:val="Heading2"/>
        <w:keepNext/>
      </w:pPr>
      <w:r>
        <w:t>3. Algorithm</w:t>
      </w:r>
    </w:p>
    <w:p>
      <w:pPr>
        <w:ind w:left="259"/>
      </w:pPr>
      <w:r>
        <w:rPr>
          <w:b/>
        </w:rPr>
        <w:t xml:space="preserve">1. </w:t>
      </w:r>
      <w:r>
        <w:t>Start.</w:t>
      </w:r>
    </w:p>
    <w:p>
      <w:pPr>
        <w:ind w:left="259"/>
      </w:pPr>
      <w:r>
        <w:rPr>
          <w:b/>
        </w:rPr>
        <w:t xml:space="preserve">2. </w:t>
      </w:r>
      <w:r>
        <w:t>Set subtotal to zero.</w:t>
      </w:r>
    </w:p>
    <w:p>
      <w:pPr>
        <w:ind w:left="259"/>
      </w:pPr>
      <w:r>
        <w:rPr>
          <w:b/>
        </w:rPr>
        <w:t xml:space="preserve">3. </w:t>
      </w:r>
      <w:r>
        <w:t>Repeat three times: read item, quantity, and price.</w:t>
      </w:r>
    </w:p>
    <w:p>
      <w:pPr>
        <w:ind w:left="259"/>
      </w:pPr>
      <w:r>
        <w:rPr>
          <w:b/>
        </w:rPr>
        <w:t xml:space="preserve">4. </w:t>
      </w:r>
      <w:r>
        <w:t>Calculate item amount and add it to subtotal.</w:t>
      </w:r>
    </w:p>
    <w:p>
      <w:pPr>
        <w:ind w:left="259"/>
      </w:pPr>
      <w:r>
        <w:rPr>
          <w:b/>
        </w:rPr>
        <w:t xml:space="preserve">5. </w:t>
      </w:r>
      <w:r>
        <w:t>If subtotal is at least ₹2,000, calculate 10% discount; otherwise discount is zero.</w:t>
      </w:r>
    </w:p>
    <w:p>
      <w:pPr>
        <w:ind w:left="259"/>
      </w:pPr>
      <w:r>
        <w:rPr>
          <w:b/>
        </w:rPr>
        <w:t xml:space="preserve">6. </w:t>
      </w:r>
      <w:r>
        <w:t>Calculate final amount.</w:t>
      </w:r>
    </w:p>
    <w:p>
      <w:pPr>
        <w:ind w:left="259"/>
      </w:pPr>
      <w:r>
        <w:rPr>
          <w:b/>
        </w:rPr>
        <w:t xml:space="preserve">7. </w:t>
      </w:r>
      <w:r>
        <w:t>Display subtotal, discount, and final amount.</w:t>
      </w:r>
    </w:p>
    <w:p>
      <w:pPr>
        <w:ind w:left="259"/>
      </w:pPr>
      <w:r>
        <w:rPr>
          <w:b/>
        </w:rPr>
        <w:t xml:space="preserve">8.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[Set subtotal = 0]</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3 items, quantities and prices]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[Calculate each amount and add to subtotal]</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&lt;Subtotal ≥ ₹2,000?&gt;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[Discount = 10%]             [Discount = 0]</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final bill]</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subtotal = 0</w:t>
      </w:r>
    </w:p>
    <w:p>
      <w:pPr>
        <w:ind w:left="288"/>
      </w:pPr>
      <w:r>
        <w:t>REPEAT 3 times: INPUT item, quantity, price; amount = quantity * price; subtotal = subtotal + amount</w:t>
      </w:r>
    </w:p>
    <w:p>
      <w:pPr>
        <w:ind w:left="288"/>
      </w:pPr>
      <w:r>
        <w:t>IF subtotal &gt;= 2000: discount = subtotal * 0.10</w:t>
      </w:r>
    </w:p>
    <w:p>
      <w:pPr>
        <w:ind w:left="288"/>
      </w:pPr>
      <w:r>
        <w:t>ELSE discount = 0</w:t>
      </w:r>
    </w:p>
    <w:p>
      <w:pPr>
        <w:ind w:left="288"/>
      </w:pPr>
      <w:r>
        <w:t>final_amount = subtotal - discount</w:t>
      </w:r>
    </w:p>
    <w:p>
      <w:pPr>
        <w:ind w:left="288"/>
      </w:pPr>
      <w:r>
        <w:t>DISPLAY bill</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subtotal = 0</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range(3):</w:t>
            </w:r>
          </w:p>
          <w:p>
            <w:pPr>
              <w:pStyle w:val="CodeBlock"/>
              <w:keepLines/>
              <w:spacing w:after="40" w:before="20"/>
            </w:pPr>
            <w:r>
              <w:rPr>
                <w:rFonts w:ascii="Consolas" w:hAnsi="Consolas"/>
                <w:color w:val="243447"/>
                <w:sz w:val="16"/>
              </w:rPr>
              <w:t xml:space="preserve">    item = input("Enter item name: ")</w:t>
            </w:r>
          </w:p>
          <w:p>
            <w:pPr>
              <w:pStyle w:val="CodeBlock"/>
              <w:keepLines/>
              <w:spacing w:after="40" w:before="20"/>
            </w:pPr>
            <w:r>
              <w:rPr>
                <w:rFonts w:ascii="Consolas" w:hAnsi="Consolas"/>
                <w:color w:val="243447"/>
                <w:sz w:val="16"/>
              </w:rPr>
              <w:t xml:space="preserve">    quantity = int(input("Enter quantity: "))</w:t>
            </w:r>
          </w:p>
          <w:p>
            <w:pPr>
              <w:pStyle w:val="CodeBlock"/>
              <w:keepLines/>
              <w:spacing w:after="40" w:before="20"/>
            </w:pPr>
            <w:r>
              <w:rPr>
                <w:rFonts w:ascii="Consolas" w:hAnsi="Consolas"/>
                <w:color w:val="243447"/>
                <w:sz w:val="16"/>
              </w:rPr>
              <w:t xml:space="preserve">    price = float(input("Enter price per item: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amount = quantity * price</w:t>
            </w:r>
          </w:p>
          <w:p>
            <w:pPr>
              <w:pStyle w:val="CodeBlock"/>
              <w:keepLines/>
              <w:spacing w:after="40" w:before="20"/>
            </w:pPr>
            <w:r>
              <w:rPr>
                <w:rFonts w:ascii="Consolas" w:hAnsi="Consolas"/>
                <w:color w:val="243447"/>
                <w:sz w:val="16"/>
              </w:rPr>
              <w:t xml:space="preserve">    subtotal = subtotal + amount</w:t>
            </w:r>
          </w:p>
          <w:p>
            <w:pPr>
              <w:pStyle w:val="CodeBlock"/>
              <w:keepLines/>
              <w:spacing w:after="40" w:before="20"/>
            </w:pPr>
            <w:r>
              <w:rPr>
                <w:rFonts w:ascii="Consolas" w:hAnsi="Consolas"/>
                <w:color w:val="243447"/>
                <w:sz w:val="16"/>
              </w:rPr>
              <w:t xml:space="preserve">    print(item, "amount: Rs.", amount)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if subtotal &gt;= 2000:</w:t>
            </w:r>
          </w:p>
          <w:p>
            <w:pPr>
              <w:pStyle w:val="CodeBlock"/>
              <w:keepLines/>
              <w:spacing w:after="40" w:before="20"/>
            </w:pPr>
            <w:r>
              <w:rPr>
                <w:rFonts w:ascii="Consolas" w:hAnsi="Consolas"/>
                <w:color w:val="243447"/>
                <w:sz w:val="16"/>
              </w:rPr>
              <w:t xml:space="preserve">    discount = subtotal * 0.10</w:t>
            </w:r>
          </w:p>
          <w:p>
            <w:pPr>
              <w:pStyle w:val="CodeBlock"/>
              <w:keepLines/>
              <w:spacing w:after="40" w:before="20"/>
            </w:pPr>
            <w:r>
              <w:rPr>
                <w:rFonts w:ascii="Consolas" w:hAnsi="Consolas"/>
                <w:color w:val="243447"/>
                <w:sz w:val="16"/>
              </w:rPr>
              <w:t>else:</w:t>
            </w:r>
          </w:p>
          <w:p>
            <w:pPr>
              <w:pStyle w:val="CodeBlock"/>
              <w:keepLines/>
              <w:spacing w:after="40" w:before="20"/>
            </w:pPr>
            <w:r>
              <w:rPr>
                <w:rFonts w:ascii="Consolas" w:hAnsi="Consolas"/>
                <w:color w:val="243447"/>
                <w:sz w:val="16"/>
              </w:rPr>
              <w:t xml:space="preserve">    discount = 0</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final_amount = subtotal - discount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print("\nSHOPPING BILL")</w:t>
            </w:r>
          </w:p>
          <w:p>
            <w:pPr>
              <w:pStyle w:val="CodeBlock"/>
              <w:keepLines/>
              <w:spacing w:after="40" w:before="20"/>
            </w:pPr>
            <w:r>
              <w:rPr>
                <w:rFonts w:ascii="Consolas" w:hAnsi="Consolas"/>
                <w:color w:val="243447"/>
                <w:sz w:val="16"/>
              </w:rPr>
              <w:t>print("Subtotal: Rs.", subtotal)</w:t>
            </w:r>
          </w:p>
          <w:p>
            <w:pPr>
              <w:pStyle w:val="CodeBlock"/>
              <w:keepLines/>
              <w:spacing w:after="40" w:before="20"/>
            </w:pPr>
            <w:r>
              <w:rPr>
                <w:rFonts w:ascii="Consolas" w:hAnsi="Consolas"/>
                <w:color w:val="243447"/>
                <w:sz w:val="16"/>
              </w:rPr>
              <w:t>print("Discount: Rs.", discount)</w:t>
            </w:r>
          </w:p>
          <w:p>
            <w:pPr>
              <w:pStyle w:val="CodeBlock"/>
              <w:keepLines/>
              <w:spacing w:after="40" w:before="20"/>
            </w:pPr>
            <w:r>
              <w:rPr>
                <w:rFonts w:ascii="Consolas" w:hAnsi="Consolas"/>
                <w:color w:val="243447"/>
                <w:sz w:val="16"/>
              </w:rPr>
              <w:t>print("Final amount: Rs.", final_amount)</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3 items: 2×500, 1×600, 1×400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Subtotal ₹2,000; Discount ₹200; Final ₹1,800</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3 items: 1×200, 2×100, 1×300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Subtotal ₹700; No discount; Final ₹700</w:t>
            </w:r>
          </w:p>
        </w:tc>
      </w:tr>
    </w:tbl>
    <w:p>
      <w:pPr>
        <w:pStyle w:val="Heading2"/>
        <w:keepNext/>
      </w:pPr>
      <w:r>
        <w:t>8. Conclusion</w:t>
      </w:r>
    </w:p>
    <w:p>
      <w:r>
        <w:t>The program uses loops and arithmetic operators to calculate item totals, subtotal, discount, and final shopping amount.</w:t>
      </w:r>
    </w:p>
    <w:p>
      <w:r>
        <w:br w:type="page"/>
      </w:r>
    </w:p>
    <w:p>
      <w:pPr>
        <w:pStyle w:val="Heading1"/>
        <w:keepNext/>
        <w:spacing w:before="0" w:after="200"/>
      </w:pPr>
      <w:r>
        <w:rPr>
          <w:rFonts w:ascii="Aptos Display" w:hAnsi="Aptos Display"/>
          <w:b/>
          <w:color w:val="17365D"/>
          <w:sz w:val="38"/>
        </w:rPr>
        <w:t>CASE STUDY 5: ATM Banking Simulation</w:t>
      </w:r>
    </w:p>
    <w:p>
      <w:r>
        <w:rPr>
          <w:b/>
        </w:rPr>
        <w:t xml:space="preserve">Problem Statement: </w:t>
      </w:r>
      <w:r>
        <w:t>Create a simple ATM simulation that allows a user to check balance, deposit money, withdraw money, and exit.</w:t>
      </w:r>
    </w:p>
    <w:p>
      <w:pPr>
        <w:pStyle w:val="Heading2"/>
        <w:keepNext/>
      </w:pPr>
      <w:r>
        <w:t>1. Objectives</w:t>
      </w:r>
    </w:p>
    <w:p>
      <w:pPr>
        <w:pStyle w:val="ListBullet"/>
        <w:spacing w:after="40"/>
      </w:pPr>
      <w:r>
        <w:t>Display an ATM menu repeatedly.</w:t>
      </w:r>
    </w:p>
    <w:p>
      <w:pPr>
        <w:pStyle w:val="ListBullet"/>
        <w:spacing w:after="40"/>
      </w:pPr>
      <w:r>
        <w:t>Allow balance enquiry, deposit, and withdrawal.</w:t>
      </w:r>
    </w:p>
    <w:p>
      <w:pPr>
        <w:pStyle w:val="ListBullet"/>
        <w:spacing w:after="40"/>
      </w:pPr>
      <w:r>
        <w:t>Prevent invalid deposits and withdrawals.</w:t>
      </w:r>
    </w:p>
    <w:p>
      <w:pPr>
        <w:pStyle w:val="Heading2"/>
        <w:keepNext/>
      </w:pPr>
      <w:r>
        <w:t>2. Assumptions</w:t>
      </w:r>
    </w:p>
    <w:p>
      <w:pPr>
        <w:pStyle w:val="ListBullet"/>
        <w:spacing w:after="40"/>
      </w:pPr>
      <w:r>
        <w:t>Initial balance is ₹5,000.</w:t>
      </w:r>
    </w:p>
    <w:p>
      <w:pPr>
        <w:pStyle w:val="ListBullet"/>
        <w:spacing w:after="40"/>
      </w:pPr>
      <w:r>
        <w:t>Deposit and withdrawal amounts must be positive.</w:t>
      </w:r>
    </w:p>
    <w:p>
      <w:pPr>
        <w:pStyle w:val="ListBullet"/>
        <w:spacing w:after="40"/>
      </w:pPr>
      <w:r>
        <w:t>Withdrawal cannot exceed available balance.</w:t>
      </w:r>
    </w:p>
    <w:p>
      <w:pPr>
        <w:pStyle w:val="Heading2"/>
        <w:keepNext/>
      </w:pPr>
      <w:r>
        <w:t>3. Algorithm</w:t>
      </w:r>
    </w:p>
    <w:p>
      <w:pPr>
        <w:ind w:left="259"/>
      </w:pPr>
      <w:r>
        <w:rPr>
          <w:b/>
        </w:rPr>
        <w:t xml:space="preserve">1. </w:t>
      </w:r>
      <w:r>
        <w:t>Start with balance ₹5,000.</w:t>
      </w:r>
    </w:p>
    <w:p>
      <w:pPr>
        <w:ind w:left="259"/>
      </w:pPr>
      <w:r>
        <w:rPr>
          <w:b/>
        </w:rPr>
        <w:t xml:space="preserve">2. </w:t>
      </w:r>
      <w:r>
        <w:t>Display the menu.</w:t>
      </w:r>
    </w:p>
    <w:p>
      <w:pPr>
        <w:ind w:left="259"/>
      </w:pPr>
      <w:r>
        <w:rPr>
          <w:b/>
        </w:rPr>
        <w:t xml:space="preserve">3. </w:t>
      </w:r>
      <w:r>
        <w:t>Read the user's choice.</w:t>
      </w:r>
    </w:p>
    <w:p>
      <w:pPr>
        <w:ind w:left="259"/>
      </w:pPr>
      <w:r>
        <w:rPr>
          <w:b/>
        </w:rPr>
        <w:t xml:space="preserve">4. </w:t>
      </w:r>
      <w:r>
        <w:t>If choice is 1, display balance.</w:t>
      </w:r>
    </w:p>
    <w:p>
      <w:pPr>
        <w:ind w:left="259"/>
      </w:pPr>
      <w:r>
        <w:rPr>
          <w:b/>
        </w:rPr>
        <w:t xml:space="preserve">5. </w:t>
      </w:r>
      <w:r>
        <w:t>If choice is 2, read and add deposit amount.</w:t>
      </w:r>
    </w:p>
    <w:p>
      <w:pPr>
        <w:ind w:left="259"/>
      </w:pPr>
      <w:r>
        <w:rPr>
          <w:b/>
        </w:rPr>
        <w:t xml:space="preserve">6. </w:t>
      </w:r>
      <w:r>
        <w:t>If choice is 3, read withdrawal amount and check balance.</w:t>
      </w:r>
    </w:p>
    <w:p>
      <w:pPr>
        <w:ind w:left="259"/>
      </w:pPr>
      <w:r>
        <w:rPr>
          <w:b/>
        </w:rPr>
        <w:t xml:space="preserve">7. </w:t>
      </w:r>
      <w:r>
        <w:t>If choice is 4, exit.</w:t>
      </w:r>
    </w:p>
    <w:p>
      <w:pPr>
        <w:ind w:left="259"/>
      </w:pPr>
      <w:r>
        <w:rPr>
          <w:b/>
        </w:rPr>
        <w:t xml:space="preserve">8. </w:t>
      </w:r>
      <w:r>
        <w:t>For other choices, display invalid choice.</w:t>
      </w:r>
    </w:p>
    <w:p>
      <w:pPr>
        <w:ind w:left="259"/>
      </w:pPr>
      <w:r>
        <w:rPr>
          <w:b/>
        </w:rPr>
        <w:t xml:space="preserve">9. </w:t>
      </w:r>
      <w:r>
        <w:t>Repeat until exit.</w:t>
      </w:r>
    </w:p>
    <w:p>
      <w:pPr>
        <w:ind w:left="259"/>
      </w:pPr>
      <w:r>
        <w:rPr>
          <w:b/>
        </w:rPr>
        <w:t xml:space="preserve">10.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[Balance = ₹5,000]</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menu and read choice]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&lt;Choice = 1, 2, 3 or 4?&gt;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[1: Show balance | 2: Deposit | 3: Withdraw | 4: Exit]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[Update/display balance as required]</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&lt;Choice = 4?&gt;  NO → [Show menu again]</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balance = 5000</w:t>
      </w:r>
    </w:p>
    <w:p>
      <w:pPr>
        <w:ind w:left="288"/>
      </w:pPr>
      <w:r>
        <w:t>REPEAT</w:t>
      </w:r>
    </w:p>
    <w:p>
      <w:pPr>
        <w:ind w:left="288"/>
      </w:pPr>
      <w:r>
        <w:t>DISPLAY menu; INPUT choice</w:t>
      </w:r>
    </w:p>
    <w:p>
      <w:pPr>
        <w:ind w:left="288"/>
      </w:pPr>
      <w:r>
        <w:t>IF choice == 1: DISPLAY balance</w:t>
      </w:r>
    </w:p>
    <w:p>
      <w:pPr>
        <w:ind w:left="288"/>
      </w:pPr>
      <w:r>
        <w:t>ELIF choice == 2: INPUT amount; IF amount &gt; 0: balance = balance + amount</w:t>
      </w:r>
    </w:p>
    <w:p>
      <w:pPr>
        <w:ind w:left="288"/>
      </w:pPr>
      <w:r>
        <w:t>ELIF choice == 3: INPUT amount; IF amount &gt; 0 AND amount &lt;= balance: balance = balance - amount</w:t>
      </w:r>
    </w:p>
    <w:p>
      <w:pPr>
        <w:ind w:left="288"/>
      </w:pPr>
      <w:r>
        <w:t>ELIF choice == 4: EXIT loop</w:t>
      </w:r>
    </w:p>
    <w:p>
      <w:pPr>
        <w:ind w:left="288"/>
      </w:pPr>
      <w:r>
        <w:t>ELSE: DISPLAY invalid choice</w:t>
      </w:r>
    </w:p>
    <w:p>
      <w:pPr>
        <w:ind w:left="288"/>
      </w:pPr>
      <w:r>
        <w:t>UNTIL exit</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balance = 5000</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while True:</w:t>
            </w:r>
          </w:p>
          <w:p>
            <w:pPr>
              <w:pStyle w:val="CodeBlock"/>
              <w:keepLines/>
              <w:spacing w:after="40" w:before="20"/>
            </w:pPr>
            <w:r>
              <w:rPr>
                <w:rFonts w:ascii="Consolas" w:hAnsi="Consolas"/>
                <w:color w:val="243447"/>
                <w:sz w:val="16"/>
              </w:rPr>
              <w:t xml:space="preserve">    print("\nATM MENU")</w:t>
            </w:r>
          </w:p>
          <w:p>
            <w:pPr>
              <w:pStyle w:val="CodeBlock"/>
              <w:keepLines/>
              <w:spacing w:after="40" w:before="20"/>
            </w:pPr>
            <w:r>
              <w:rPr>
                <w:rFonts w:ascii="Consolas" w:hAnsi="Consolas"/>
                <w:color w:val="243447"/>
                <w:sz w:val="16"/>
              </w:rPr>
              <w:t xml:space="preserve">    print("1. Check Balance")</w:t>
            </w:r>
          </w:p>
          <w:p>
            <w:pPr>
              <w:pStyle w:val="CodeBlock"/>
              <w:keepLines/>
              <w:spacing w:after="40" w:before="20"/>
            </w:pPr>
            <w:r>
              <w:rPr>
                <w:rFonts w:ascii="Consolas" w:hAnsi="Consolas"/>
                <w:color w:val="243447"/>
                <w:sz w:val="16"/>
              </w:rPr>
              <w:t xml:space="preserve">    print("2. Deposit")</w:t>
            </w:r>
          </w:p>
          <w:p>
            <w:pPr>
              <w:pStyle w:val="CodeBlock"/>
              <w:keepLines/>
              <w:spacing w:after="40" w:before="20"/>
            </w:pPr>
            <w:r>
              <w:rPr>
                <w:rFonts w:ascii="Consolas" w:hAnsi="Consolas"/>
                <w:color w:val="243447"/>
                <w:sz w:val="16"/>
              </w:rPr>
              <w:t xml:space="preserve">    print("3. Withdraw")</w:t>
            </w:r>
          </w:p>
          <w:p>
            <w:pPr>
              <w:pStyle w:val="CodeBlock"/>
              <w:keepLines/>
              <w:spacing w:after="40" w:before="20"/>
            </w:pPr>
            <w:r>
              <w:rPr>
                <w:rFonts w:ascii="Consolas" w:hAnsi="Consolas"/>
                <w:color w:val="243447"/>
                <w:sz w:val="16"/>
              </w:rPr>
              <w:t xml:space="preserve">    print("4. Exit")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choice = int(input("Enter your choice: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if choice == 1:</w:t>
            </w:r>
          </w:p>
          <w:p>
            <w:pPr>
              <w:pStyle w:val="CodeBlock"/>
              <w:keepLines/>
              <w:spacing w:after="40" w:before="20"/>
            </w:pPr>
            <w:r>
              <w:rPr>
                <w:rFonts w:ascii="Consolas" w:hAnsi="Consolas"/>
                <w:color w:val="243447"/>
                <w:sz w:val="16"/>
              </w:rPr>
              <w:t xml:space="preserve">        print("Available balance: Rs.", balance)</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elif choice == 2:</w:t>
            </w:r>
          </w:p>
          <w:p>
            <w:pPr>
              <w:pStyle w:val="CodeBlock"/>
              <w:keepLines/>
              <w:spacing w:after="40" w:before="20"/>
            </w:pPr>
            <w:r>
              <w:rPr>
                <w:rFonts w:ascii="Consolas" w:hAnsi="Consolas"/>
                <w:color w:val="243447"/>
                <w:sz w:val="16"/>
              </w:rPr>
              <w:t xml:space="preserve">        amount = float(input("Enter deposit amount: "))</w:t>
            </w:r>
          </w:p>
          <w:p>
            <w:pPr>
              <w:pStyle w:val="CodeBlock"/>
              <w:keepLines/>
              <w:spacing w:after="40" w:before="20"/>
            </w:pPr>
            <w:r>
              <w:rPr>
                <w:rFonts w:ascii="Consolas" w:hAnsi="Consolas"/>
                <w:color w:val="243447"/>
                <w:sz w:val="16"/>
              </w:rPr>
              <w:t xml:space="preserve">        if amount &gt; 0:</w:t>
            </w:r>
          </w:p>
          <w:p>
            <w:pPr>
              <w:pStyle w:val="CodeBlock"/>
              <w:keepLines/>
              <w:spacing w:after="40" w:before="20"/>
            </w:pPr>
            <w:r>
              <w:rPr>
                <w:rFonts w:ascii="Consolas" w:hAnsi="Consolas"/>
                <w:color w:val="243447"/>
                <w:sz w:val="16"/>
              </w:rPr>
              <w:t xml:space="preserve">            balance = balance + amount</w:t>
            </w:r>
          </w:p>
          <w:p>
            <w:pPr>
              <w:pStyle w:val="CodeBlock"/>
              <w:keepLines/>
              <w:spacing w:after="40" w:before="20"/>
            </w:pPr>
            <w:r>
              <w:rPr>
                <w:rFonts w:ascii="Consolas" w:hAnsi="Consolas"/>
                <w:color w:val="243447"/>
                <w:sz w:val="16"/>
              </w:rPr>
              <w:t xml:space="preserve">            print("Deposit successful")</w:t>
            </w:r>
          </w:p>
          <w:p>
            <w:pPr>
              <w:pStyle w:val="CodeBlock"/>
              <w:keepLines/>
              <w:spacing w:after="40" w:before="20"/>
            </w:pPr>
            <w:r>
              <w:rPr>
                <w:rFonts w:ascii="Consolas" w:hAnsi="Consolas"/>
                <w:color w:val="243447"/>
                <w:sz w:val="16"/>
              </w:rPr>
              <w:t xml:space="preserve">            print("New balance: Rs.", balance)</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print("Enter a positive amount")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elif choice == 3:</w:t>
            </w:r>
          </w:p>
          <w:p>
            <w:pPr>
              <w:pStyle w:val="CodeBlock"/>
              <w:keepLines/>
              <w:spacing w:after="40" w:before="20"/>
            </w:pPr>
            <w:r>
              <w:rPr>
                <w:rFonts w:ascii="Consolas" w:hAnsi="Consolas"/>
                <w:color w:val="243447"/>
                <w:sz w:val="16"/>
              </w:rPr>
              <w:t xml:space="preserve">        amount = float(input("Enter withdrawal amount: "))</w:t>
            </w:r>
          </w:p>
          <w:p>
            <w:pPr>
              <w:pStyle w:val="CodeBlock"/>
              <w:keepLines/>
              <w:spacing w:after="40" w:before="20"/>
            </w:pPr>
            <w:r>
              <w:rPr>
                <w:rFonts w:ascii="Consolas" w:hAnsi="Consolas"/>
                <w:color w:val="243447"/>
                <w:sz w:val="16"/>
              </w:rPr>
              <w:t xml:space="preserve">        if amount &gt; 0 and amount &lt;= balance:</w:t>
            </w:r>
          </w:p>
          <w:p>
            <w:pPr>
              <w:pStyle w:val="CodeBlock"/>
              <w:keepLines/>
              <w:spacing w:after="40" w:before="20"/>
            </w:pPr>
            <w:r>
              <w:rPr>
                <w:rFonts w:ascii="Consolas" w:hAnsi="Consolas"/>
                <w:color w:val="243447"/>
                <w:sz w:val="16"/>
              </w:rPr>
              <w:t xml:space="preserve">            balance = balance - amount</w:t>
            </w:r>
          </w:p>
          <w:p>
            <w:pPr>
              <w:pStyle w:val="CodeBlock"/>
              <w:keepLines/>
              <w:spacing w:after="40" w:before="20"/>
            </w:pPr>
            <w:r>
              <w:rPr>
                <w:rFonts w:ascii="Consolas" w:hAnsi="Consolas"/>
                <w:color w:val="243447"/>
                <w:sz w:val="16"/>
              </w:rPr>
              <w:t xml:space="preserve">            print("Withdrawal successful")</w:t>
            </w:r>
          </w:p>
          <w:p>
            <w:pPr>
              <w:pStyle w:val="CodeBlock"/>
              <w:keepLines/>
              <w:spacing w:after="40" w:before="20"/>
            </w:pPr>
            <w:r>
              <w:rPr>
                <w:rFonts w:ascii="Consolas" w:hAnsi="Consolas"/>
                <w:color w:val="243447"/>
                <w:sz w:val="16"/>
              </w:rPr>
              <w:t xml:space="preserve">            print("New balance: Rs.", balance)</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print("Invalid amount or insufficient balance")</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elif choice == 4:</w:t>
            </w:r>
          </w:p>
          <w:p>
            <w:pPr>
              <w:pStyle w:val="CodeBlock"/>
              <w:keepLines/>
              <w:spacing w:after="40" w:before="20"/>
            </w:pPr>
            <w:r>
              <w:rPr>
                <w:rFonts w:ascii="Consolas" w:hAnsi="Consolas"/>
                <w:color w:val="243447"/>
                <w:sz w:val="16"/>
              </w:rPr>
              <w:t xml:space="preserve">        print("Thank you for using the ATM")</w:t>
            </w:r>
          </w:p>
          <w:p>
            <w:pPr>
              <w:pStyle w:val="CodeBlock"/>
              <w:keepLines/>
              <w:spacing w:after="40" w:before="20"/>
            </w:pPr>
            <w:r>
              <w:rPr>
                <w:rFonts w:ascii="Consolas" w:hAnsi="Consolas"/>
                <w:color w:val="243447"/>
                <w:sz w:val="16"/>
              </w:rPr>
              <w:t xml:space="preserve">        break</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print("Invalid choice")</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Choice 1 with starting balance</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Displays ₹5,000</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Deposit ₹1,000, then check balance</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New balance ₹6,000</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3</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Withdraw ₹7,000 from ₹5,000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Displays insufficient balance / invalid amount</w:t>
            </w:r>
          </w:p>
        </w:tc>
      </w:tr>
    </w:tbl>
    <w:p>
      <w:pPr>
        <w:pStyle w:val="Heading2"/>
        <w:keepNext/>
      </w:pPr>
      <w:r>
        <w:t>8. Conclusion</w:t>
      </w:r>
    </w:p>
    <w:p>
      <w:r>
        <w:t>The ATM simulation demonstrates loops, menu-driven programming, conditions, and updating a variable based on user operations.</w:t>
      </w:r>
    </w:p>
    <w:p>
      <w:r>
        <w:br w:type="page"/>
      </w:r>
    </w:p>
    <w:p>
      <w:pPr>
        <w:pStyle w:val="Heading1"/>
        <w:keepNext/>
        <w:spacing w:before="0" w:after="200"/>
      </w:pPr>
      <w:r>
        <w:rPr>
          <w:rFonts w:ascii="Aptos Display" w:hAnsi="Aptos Display"/>
          <w:b/>
          <w:color w:val="17365D"/>
          <w:sz w:val="38"/>
        </w:rPr>
        <w:t>CASE STUDY 6: Classroom Seating Arrangement</w:t>
      </w:r>
    </w:p>
    <w:p>
      <w:r>
        <w:rPr>
          <w:b/>
        </w:rPr>
        <w:t xml:space="preserve">Problem Statement: </w:t>
      </w:r>
      <w:r>
        <w:t>Create a program that stores student names in a classroom seating arrangement using a nested list and displays the seating rows.</w:t>
      </w:r>
    </w:p>
    <w:p>
      <w:pPr>
        <w:pStyle w:val="Heading2"/>
        <w:keepNext/>
      </w:pPr>
      <w:r>
        <w:t>1. Objectives</w:t>
      </w:r>
    </w:p>
    <w:p>
      <w:pPr>
        <w:pStyle w:val="ListBullet"/>
        <w:spacing w:after="40"/>
      </w:pPr>
      <w:r>
        <w:t>Store names row by row.</w:t>
      </w:r>
    </w:p>
    <w:p>
      <w:pPr>
        <w:pStyle w:val="ListBullet"/>
        <w:spacing w:after="40"/>
      </w:pPr>
      <w:r>
        <w:t>Use a nested list to represent rows and seats.</w:t>
      </w:r>
    </w:p>
    <w:p>
      <w:pPr>
        <w:pStyle w:val="ListBullet"/>
        <w:spacing w:after="40"/>
      </w:pPr>
      <w:r>
        <w:t>Display the arrangement in a readable format.</w:t>
      </w:r>
    </w:p>
    <w:p>
      <w:pPr>
        <w:pStyle w:val="Heading2"/>
        <w:keepNext/>
      </w:pPr>
      <w:r>
        <w:t>2. Assumptions</w:t>
      </w:r>
    </w:p>
    <w:p>
      <w:pPr>
        <w:pStyle w:val="ListBullet"/>
        <w:spacing w:after="40"/>
      </w:pPr>
      <w:r>
        <w:t>The classroom has 3 rows and 2 seats in each row.</w:t>
      </w:r>
    </w:p>
    <w:p>
      <w:pPr>
        <w:pStyle w:val="ListBullet"/>
        <w:spacing w:after="40"/>
      </w:pPr>
      <w:r>
        <w:t>Names are entered row-wise.</w:t>
      </w:r>
    </w:p>
    <w:p>
      <w:pPr>
        <w:pStyle w:val="ListBullet"/>
        <w:spacing w:after="40"/>
      </w:pPr>
      <w:r>
        <w:t>Seat numbering begins at 1 in each row.</w:t>
      </w:r>
    </w:p>
    <w:p>
      <w:pPr>
        <w:pStyle w:val="Heading2"/>
        <w:keepNext/>
      </w:pPr>
      <w:r>
        <w:t>3. Algorithm</w:t>
      </w:r>
    </w:p>
    <w:p>
      <w:pPr>
        <w:ind w:left="259"/>
      </w:pPr>
      <w:r>
        <w:rPr>
          <w:b/>
        </w:rPr>
        <w:t xml:space="preserve">1. </w:t>
      </w:r>
      <w:r>
        <w:t>Start.</w:t>
      </w:r>
    </w:p>
    <w:p>
      <w:pPr>
        <w:ind w:left="259"/>
      </w:pPr>
      <w:r>
        <w:rPr>
          <w:b/>
        </w:rPr>
        <w:t xml:space="preserve">2. </w:t>
      </w:r>
      <w:r>
        <w:t>Create an empty nested list.</w:t>
      </w:r>
    </w:p>
    <w:p>
      <w:pPr>
        <w:ind w:left="259"/>
      </w:pPr>
      <w:r>
        <w:rPr>
          <w:b/>
        </w:rPr>
        <w:t xml:space="preserve">3. </w:t>
      </w:r>
      <w:r>
        <w:t>Repeat for three rows.</w:t>
      </w:r>
    </w:p>
    <w:p>
      <w:pPr>
        <w:ind w:left="259"/>
      </w:pPr>
      <w:r>
        <w:rPr>
          <w:b/>
        </w:rPr>
        <w:t xml:space="preserve">4. </w:t>
      </w:r>
      <w:r>
        <w:t>For each row, read two student names and store them in a list.</w:t>
      </w:r>
    </w:p>
    <w:p>
      <w:pPr>
        <w:ind w:left="259"/>
      </w:pPr>
      <w:r>
        <w:rPr>
          <w:b/>
        </w:rPr>
        <w:t xml:space="preserve">5. </w:t>
      </w:r>
      <w:r>
        <w:t>Add each row list to the seating list.</w:t>
      </w:r>
    </w:p>
    <w:p>
      <w:pPr>
        <w:ind w:left="259"/>
      </w:pPr>
      <w:r>
        <w:rPr>
          <w:b/>
        </w:rPr>
        <w:t xml:space="preserve">6. </w:t>
      </w:r>
      <w:r>
        <w:t>Display all rows with seat numbers and names.</w:t>
      </w:r>
    </w:p>
    <w:p>
      <w:pPr>
        <w:ind w:left="259"/>
      </w:pPr>
      <w:r>
        <w:rPr>
          <w:b/>
        </w:rPr>
        <w:t xml:space="preserve">7.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[Create empty seating list]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[Enter names for 3 rows × 2 seats]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[Store each row as a list]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[Add row to nested list]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row and seat details]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seating = empty list</w:t>
      </w:r>
    </w:p>
    <w:p>
      <w:pPr>
        <w:ind w:left="288"/>
      </w:pPr>
      <w:r>
        <w:t>FOR each of 3 rows</w:t>
      </w:r>
    </w:p>
    <w:p>
      <w:pPr>
        <w:ind w:left="288"/>
      </w:pPr>
      <w:r>
        <w:t xml:space="preserve">  row = empty list</w:t>
      </w:r>
    </w:p>
    <w:p>
      <w:pPr>
        <w:ind w:left="288"/>
      </w:pPr>
      <w:r>
        <w:t xml:space="preserve">  FOR each of 2 seats: INPUT student name; ADD name to row</w:t>
      </w:r>
    </w:p>
    <w:p>
      <w:pPr>
        <w:ind w:left="288"/>
      </w:pPr>
      <w:r>
        <w:t xml:space="preserve">  ADD row to seating</w:t>
      </w:r>
    </w:p>
    <w:p>
      <w:pPr>
        <w:ind w:left="288"/>
      </w:pPr>
      <w:r>
        <w:t>FOR each row: DISPLAY seat names</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seating =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range(3):</w:t>
            </w:r>
          </w:p>
          <w:p>
            <w:pPr>
              <w:pStyle w:val="CodeBlock"/>
              <w:keepLines/>
              <w:spacing w:after="40" w:before="20"/>
            </w:pPr>
            <w:r>
              <w:rPr>
                <w:rFonts w:ascii="Consolas" w:hAnsi="Consolas"/>
                <w:color w:val="243447"/>
                <w:sz w:val="16"/>
              </w:rPr>
              <w:t xml:space="preserve">    row = []</w:t>
            </w:r>
          </w:p>
          <w:p>
            <w:pPr>
              <w:pStyle w:val="CodeBlock"/>
              <w:keepLines/>
              <w:spacing w:after="40" w:before="20"/>
            </w:pPr>
            <w:r>
              <w:rPr>
                <w:rFonts w:ascii="Consolas" w:hAnsi="Consolas"/>
                <w:color w:val="243447"/>
                <w:sz w:val="16"/>
              </w:rPr>
              <w:t xml:space="preserve">    print("Enter names for row", i + 1)</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for j in range(2):</w:t>
            </w:r>
          </w:p>
          <w:p>
            <w:pPr>
              <w:pStyle w:val="CodeBlock"/>
              <w:keepLines/>
              <w:spacing w:after="40" w:before="20"/>
            </w:pPr>
            <w:r>
              <w:rPr>
                <w:rFonts w:ascii="Consolas" w:hAnsi="Consolas"/>
                <w:color w:val="243447"/>
                <w:sz w:val="16"/>
              </w:rPr>
              <w:t xml:space="preserve">        name = input("Enter student for seat " + str(j + 1) + ": ")</w:t>
            </w:r>
          </w:p>
          <w:p>
            <w:pPr>
              <w:pStyle w:val="CodeBlock"/>
              <w:keepLines/>
              <w:spacing w:after="40" w:before="20"/>
            </w:pPr>
            <w:r>
              <w:rPr>
                <w:rFonts w:ascii="Consolas" w:hAnsi="Consolas"/>
                <w:color w:val="243447"/>
                <w:sz w:val="16"/>
              </w:rPr>
              <w:t xml:space="preserve">        row.append(name)</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seating.append(row)</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print("\nCLASSROOM SEATING ARRANGEMENT")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range(3):</w:t>
            </w:r>
          </w:p>
          <w:p>
            <w:pPr>
              <w:pStyle w:val="CodeBlock"/>
              <w:keepLines/>
              <w:spacing w:after="40" w:before="20"/>
            </w:pPr>
            <w:r>
              <w:rPr>
                <w:rFonts w:ascii="Consolas" w:hAnsi="Consolas"/>
                <w:color w:val="243447"/>
                <w:sz w:val="16"/>
              </w:rPr>
              <w:t xml:space="preserve">    print("Row", i + 1)</w:t>
            </w:r>
          </w:p>
          <w:p>
            <w:pPr>
              <w:pStyle w:val="CodeBlock"/>
              <w:keepLines/>
              <w:spacing w:after="40" w:before="20"/>
            </w:pPr>
            <w:r>
              <w:rPr>
                <w:rFonts w:ascii="Consolas" w:hAnsi="Consolas"/>
                <w:color w:val="243447"/>
                <w:sz w:val="16"/>
              </w:rPr>
              <w:t xml:space="preserve">    for j in range(2):</w:t>
            </w:r>
          </w:p>
          <w:p>
            <w:pPr>
              <w:pStyle w:val="CodeBlock"/>
              <w:keepLines/>
              <w:spacing w:after="40" w:before="20"/>
            </w:pPr>
            <w:r>
              <w:rPr>
                <w:rFonts w:ascii="Consolas" w:hAnsi="Consolas"/>
                <w:color w:val="243447"/>
                <w:sz w:val="16"/>
              </w:rPr>
              <w:t xml:space="preserve">        print("Seat", j + 1, ":", seating[i][j])</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Row 1: Asha, Ravi; Row 2: Kiran, Sita; Row 3: Arun, Maya</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Displays all 3 rows and 6 seats in order</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Enter six different names</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Each name is displayed in its entered seat</w:t>
            </w:r>
          </w:p>
        </w:tc>
      </w:tr>
    </w:tbl>
    <w:p>
      <w:pPr>
        <w:pStyle w:val="Heading2"/>
        <w:keepNext/>
      </w:pPr>
      <w:r>
        <w:t>8. Conclusion</w:t>
      </w:r>
    </w:p>
    <w:p>
      <w:r>
        <w:t>The program demonstrates nested lists and nested loops to represent and display a simple classroom seating arrangement.</w:t>
      </w:r>
    </w:p>
    <w:p>
      <w:r>
        <w:br w:type="page"/>
      </w:r>
    </w:p>
    <w:p>
      <w:pPr>
        <w:pStyle w:val="Heading1"/>
        <w:keepNext/>
        <w:spacing w:before="0" w:after="200"/>
      </w:pPr>
      <w:r>
        <w:rPr>
          <w:rFonts w:ascii="Aptos Display" w:hAnsi="Aptos Display"/>
          <w:b/>
          <w:color w:val="17365D"/>
          <w:sz w:val="38"/>
        </w:rPr>
        <w:t>CASE STUDY 7: Number Pattern Generator</w:t>
      </w:r>
    </w:p>
    <w:p>
      <w:r>
        <w:rPr>
          <w:b/>
        </w:rPr>
        <w:t xml:space="preserve">Problem Statement: </w:t>
      </w:r>
      <w:r>
        <w:t>Write a program that accepts the number of rows and prints a simple increasing number triangle.</w:t>
      </w:r>
    </w:p>
    <w:p>
      <w:pPr>
        <w:pStyle w:val="Heading2"/>
        <w:keepNext/>
      </w:pPr>
      <w:r>
        <w:t>1. Objectives</w:t>
      </w:r>
    </w:p>
    <w:p>
      <w:pPr>
        <w:pStyle w:val="ListBullet"/>
        <w:spacing w:after="40"/>
      </w:pPr>
      <w:r>
        <w:t>Accept the number of rows.</w:t>
      </w:r>
    </w:p>
    <w:p>
      <w:pPr>
        <w:pStyle w:val="ListBullet"/>
        <w:spacing w:after="40"/>
      </w:pPr>
      <w:r>
        <w:t>Use nested loops to generate the pattern.</w:t>
      </w:r>
    </w:p>
    <w:p>
      <w:pPr>
        <w:pStyle w:val="ListBullet"/>
        <w:spacing w:after="40"/>
      </w:pPr>
      <w:r>
        <w:t>Display numbers in triangular form.</w:t>
      </w:r>
    </w:p>
    <w:p>
      <w:pPr>
        <w:pStyle w:val="Heading2"/>
        <w:keepNext/>
      </w:pPr>
      <w:r>
        <w:t>2. Assumptions</w:t>
      </w:r>
    </w:p>
    <w:p>
      <w:pPr>
        <w:pStyle w:val="ListBullet"/>
        <w:spacing w:after="40"/>
      </w:pPr>
      <w:r>
        <w:t>The number of rows must be a positive integer.</w:t>
      </w:r>
    </w:p>
    <w:p>
      <w:pPr>
        <w:pStyle w:val="ListBullet"/>
        <w:spacing w:after="40"/>
      </w:pPr>
      <w:r>
        <w:t>Each row starts at 1 and ends at its row number.</w:t>
      </w:r>
    </w:p>
    <w:p>
      <w:pPr>
        <w:pStyle w:val="Heading2"/>
        <w:keepNext/>
      </w:pPr>
      <w:r>
        <w:t>3. Algorithm</w:t>
      </w:r>
    </w:p>
    <w:p>
      <w:pPr>
        <w:ind w:left="259"/>
      </w:pPr>
      <w:r>
        <w:rPr>
          <w:b/>
        </w:rPr>
        <w:t xml:space="preserve">1. </w:t>
      </w:r>
      <w:r>
        <w:t>Start.</w:t>
      </w:r>
    </w:p>
    <w:p>
      <w:pPr>
        <w:ind w:left="259"/>
      </w:pPr>
      <w:r>
        <w:rPr>
          <w:b/>
        </w:rPr>
        <w:t xml:space="preserve">2. </w:t>
      </w:r>
      <w:r>
        <w:t>Read number of rows.</w:t>
      </w:r>
    </w:p>
    <w:p>
      <w:pPr>
        <w:ind w:left="259"/>
      </w:pPr>
      <w:r>
        <w:rPr>
          <w:b/>
        </w:rPr>
        <w:t xml:space="preserve">3. </w:t>
      </w:r>
      <w:r>
        <w:t>Check whether rows is positive.</w:t>
      </w:r>
    </w:p>
    <w:p>
      <w:pPr>
        <w:ind w:left="259"/>
      </w:pPr>
      <w:r>
        <w:rPr>
          <w:b/>
        </w:rPr>
        <w:t xml:space="preserve">4. </w:t>
      </w:r>
      <w:r>
        <w:t>For each row from 1 to rows, print numbers from 1 to the current row.</w:t>
      </w:r>
    </w:p>
    <w:p>
      <w:pPr>
        <w:ind w:left="259"/>
      </w:pPr>
      <w:r>
        <w:rPr>
          <w:b/>
        </w:rPr>
        <w:t xml:space="preserve">5. </w:t>
      </w:r>
      <w:r>
        <w:t>Move to the next line after each row.</w:t>
      </w:r>
    </w:p>
    <w:p>
      <w:pPr>
        <w:ind w:left="259"/>
      </w:pPr>
      <w:r>
        <w:rPr>
          <w:b/>
        </w:rPr>
        <w:t xml:space="preserve">6.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number of rows]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&lt;Rows &gt; 0?&gt;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[Run outer loop]              [Display invalid input]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[Print 1 to current row]</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[Move to next line and repeat]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INPUT rows</w:t>
      </w:r>
    </w:p>
    <w:p>
      <w:pPr>
        <w:ind w:left="288"/>
      </w:pPr>
      <w:r>
        <w:t>IF rows &lt;= 0: DISPLAY invalid input</w:t>
      </w:r>
    </w:p>
    <w:p>
      <w:pPr>
        <w:ind w:left="288"/>
      </w:pPr>
      <w:r>
        <w:t>ELSE FOR i from 1 to rows</w:t>
      </w:r>
    </w:p>
    <w:p>
      <w:pPr>
        <w:ind w:left="288"/>
      </w:pPr>
      <w:r>
        <w:t xml:space="preserve">  FOR j from 1 to i: DISPLAY j without new line</w:t>
      </w:r>
    </w:p>
    <w:p>
      <w:pPr>
        <w:ind w:left="288"/>
      </w:pPr>
      <w:r>
        <w:t xml:space="preserve">  MOVE to next line</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rows = int(input("Enter number of rows: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if rows &lt;= 0:</w:t>
            </w:r>
          </w:p>
          <w:p>
            <w:pPr>
              <w:pStyle w:val="CodeBlock"/>
              <w:keepLines/>
              <w:spacing w:after="40" w:before="20"/>
            </w:pPr>
            <w:r>
              <w:rPr>
                <w:rFonts w:ascii="Consolas" w:hAnsi="Consolas"/>
                <w:color w:val="243447"/>
                <w:sz w:val="16"/>
              </w:rPr>
              <w:t xml:space="preserve">    print("Enter a positive number")</w:t>
            </w:r>
          </w:p>
          <w:p>
            <w:pPr>
              <w:pStyle w:val="CodeBlock"/>
              <w:keepLines/>
              <w:spacing w:after="40" w:before="20"/>
            </w:pPr>
            <w:r>
              <w:rPr>
                <w:rFonts w:ascii="Consolas" w:hAnsi="Consolas"/>
                <w:color w:val="243447"/>
                <w:sz w:val="16"/>
              </w:rPr>
              <w:t>else:</w:t>
            </w:r>
          </w:p>
          <w:p>
            <w:pPr>
              <w:pStyle w:val="CodeBlock"/>
              <w:keepLines/>
              <w:spacing w:after="40" w:before="20"/>
            </w:pPr>
            <w:r>
              <w:rPr>
                <w:rFonts w:ascii="Consolas" w:hAnsi="Consolas"/>
                <w:color w:val="243447"/>
                <w:sz w:val="16"/>
              </w:rPr>
              <w:t xml:space="preserve">    for i in range(1, rows + 1):</w:t>
            </w:r>
          </w:p>
          <w:p>
            <w:pPr>
              <w:pStyle w:val="CodeBlock"/>
              <w:keepLines/>
              <w:spacing w:after="40" w:before="20"/>
            </w:pPr>
            <w:r>
              <w:rPr>
                <w:rFonts w:ascii="Consolas" w:hAnsi="Consolas"/>
                <w:color w:val="243447"/>
                <w:sz w:val="16"/>
              </w:rPr>
              <w:t xml:space="preserve">        for j in range(1, i + 1):</w:t>
            </w:r>
          </w:p>
          <w:p>
            <w:pPr>
              <w:pStyle w:val="CodeBlock"/>
              <w:keepLines/>
              <w:spacing w:after="40" w:before="20"/>
            </w:pPr>
            <w:r>
              <w:rPr>
                <w:rFonts w:ascii="Consolas" w:hAnsi="Consolas"/>
                <w:color w:val="243447"/>
                <w:sz w:val="16"/>
              </w:rPr>
              <w:t xml:space="preserve">            print(j, end=" ")</w:t>
            </w:r>
          </w:p>
          <w:p>
            <w:pPr>
              <w:pStyle w:val="CodeBlock"/>
              <w:keepLines/>
              <w:spacing w:after="40" w:before="20"/>
            </w:pPr>
            <w:r>
              <w:rPr>
                <w:rFonts w:ascii="Consolas" w:hAnsi="Consolas"/>
                <w:color w:val="243447"/>
                <w:sz w:val="16"/>
              </w:rPr>
              <w:t xml:space="preserve">        print()</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Rows = 4</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 / 1 2 / 1 2 3 / 1 2 3 4</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Rows = 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 / 1 2</w:t>
            </w:r>
          </w:p>
        </w:tc>
      </w:tr>
    </w:tbl>
    <w:p>
      <w:pPr>
        <w:pStyle w:val="Heading2"/>
        <w:keepNext/>
      </w:pPr>
      <w:r>
        <w:t>8. Conclusion</w:t>
      </w:r>
    </w:p>
    <w:p>
      <w:r>
        <w:t>The program uses nested loops to generate a number pattern and helps understand how outer and inner loops work together.</w:t>
      </w:r>
    </w:p>
    <w:p>
      <w:r>
        <w:br w:type="page"/>
      </w:r>
    </w:p>
    <w:p>
      <w:pPr>
        <w:pStyle w:val="Heading1"/>
        <w:keepNext/>
        <w:spacing w:before="0" w:after="200"/>
      </w:pPr>
      <w:r>
        <w:rPr>
          <w:rFonts w:ascii="Aptos Display" w:hAnsi="Aptos Display"/>
          <w:b/>
          <w:color w:val="17365D"/>
          <w:sz w:val="38"/>
        </w:rPr>
        <w:t>CASE STUDY 8: Exam Answer Evaluation</w:t>
      </w:r>
    </w:p>
    <w:p>
      <w:r>
        <w:rPr>
          <w:b/>
        </w:rPr>
        <w:t xml:space="preserve">Problem Statement: </w:t>
      </w:r>
      <w:r>
        <w:t>Develop a basic answer evaluation program that compares a student's answers with an answer key and calculates the score.</w:t>
      </w:r>
    </w:p>
    <w:p>
      <w:pPr>
        <w:pStyle w:val="Heading2"/>
        <w:keepNext/>
      </w:pPr>
      <w:r>
        <w:t>1. Objectives</w:t>
      </w:r>
    </w:p>
    <w:p>
      <w:pPr>
        <w:pStyle w:val="ListBullet"/>
        <w:spacing w:after="40"/>
      </w:pPr>
      <w:r>
        <w:t>Store the correct answers in a list.</w:t>
      </w:r>
    </w:p>
    <w:p>
      <w:pPr>
        <w:pStyle w:val="ListBullet"/>
        <w:spacing w:after="40"/>
      </w:pPr>
      <w:r>
        <w:t>Accept student answers.</w:t>
      </w:r>
    </w:p>
    <w:p>
      <w:pPr>
        <w:pStyle w:val="ListBullet"/>
        <w:spacing w:after="40"/>
      </w:pPr>
      <w:r>
        <w:t>Compare each answer with the answer key.</w:t>
      </w:r>
    </w:p>
    <w:p>
      <w:pPr>
        <w:pStyle w:val="ListBullet"/>
        <w:spacing w:after="40"/>
      </w:pPr>
      <w:r>
        <w:t>Calculate and display the score.</w:t>
      </w:r>
    </w:p>
    <w:p>
      <w:pPr>
        <w:pStyle w:val="Heading2"/>
        <w:keepNext/>
      </w:pPr>
      <w:r>
        <w:t>2. Assumptions</w:t>
      </w:r>
    </w:p>
    <w:p>
      <w:pPr>
        <w:pStyle w:val="ListBullet"/>
        <w:spacing w:after="40"/>
      </w:pPr>
      <w:r>
        <w:t>There are five questions.</w:t>
      </w:r>
    </w:p>
    <w:p>
      <w:pPr>
        <w:pStyle w:val="ListBullet"/>
        <w:spacing w:after="40"/>
      </w:pPr>
      <w:r>
        <w:t>Each correct answer carries one mark.</w:t>
      </w:r>
    </w:p>
    <w:p>
      <w:pPr>
        <w:pStyle w:val="ListBullet"/>
        <w:spacing w:after="40"/>
      </w:pPr>
      <w:r>
        <w:t>Answers are compared without considering uppercase or lowercase.</w:t>
      </w:r>
    </w:p>
    <w:p>
      <w:pPr>
        <w:pStyle w:val="Heading2"/>
        <w:keepNext/>
      </w:pPr>
      <w:r>
        <w:t>3. Algorithm</w:t>
      </w:r>
    </w:p>
    <w:p>
      <w:pPr>
        <w:ind w:left="259"/>
      </w:pPr>
      <w:r>
        <w:rPr>
          <w:b/>
        </w:rPr>
        <w:t xml:space="preserve">1. </w:t>
      </w:r>
      <w:r>
        <w:t>Start.</w:t>
      </w:r>
    </w:p>
    <w:p>
      <w:pPr>
        <w:ind w:left="259"/>
      </w:pPr>
      <w:r>
        <w:rPr>
          <w:b/>
        </w:rPr>
        <w:t xml:space="preserve">2. </w:t>
      </w:r>
      <w:r>
        <w:t>Create a list of five correct answers.</w:t>
      </w:r>
    </w:p>
    <w:p>
      <w:pPr>
        <w:ind w:left="259"/>
      </w:pPr>
      <w:r>
        <w:rPr>
          <w:b/>
        </w:rPr>
        <w:t xml:space="preserve">3. </w:t>
      </w:r>
      <w:r>
        <w:t>Read five student answers.</w:t>
      </w:r>
    </w:p>
    <w:p>
      <w:pPr>
        <w:ind w:left="259"/>
      </w:pPr>
      <w:r>
        <w:rPr>
          <w:b/>
        </w:rPr>
        <w:t xml:space="preserve">4. </w:t>
      </w:r>
      <w:r>
        <w:t>Convert answers to uppercase and store them.</w:t>
      </w:r>
    </w:p>
    <w:p>
      <w:pPr>
        <w:ind w:left="259"/>
      </w:pPr>
      <w:r>
        <w:rPr>
          <w:b/>
        </w:rPr>
        <w:t xml:space="preserve">5. </w:t>
      </w:r>
      <w:r>
        <w:t>Compare each student answer with the corresponding correct answer.</w:t>
      </w:r>
    </w:p>
    <w:p>
      <w:pPr>
        <w:ind w:left="259"/>
      </w:pPr>
      <w:r>
        <w:rPr>
          <w:b/>
        </w:rPr>
        <w:t xml:space="preserve">6. </w:t>
      </w:r>
      <w:r>
        <w:t>Increase score for each correct answer.</w:t>
      </w:r>
    </w:p>
    <w:p>
      <w:pPr>
        <w:ind w:left="259"/>
      </w:pPr>
      <w:r>
        <w:rPr>
          <w:b/>
        </w:rPr>
        <w:t xml:space="preserve">7. </w:t>
      </w:r>
      <w:r>
        <w:t>Display score and total marks.</w:t>
      </w:r>
    </w:p>
    <w:p>
      <w:pPr>
        <w:ind w:left="259"/>
      </w:pPr>
      <w:r>
        <w:rPr>
          <w:b/>
        </w:rPr>
        <w:t xml:space="preserve">8.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[Store answer key]</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five student answers]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[Compare answers one by one]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&lt;Answer correct?&gt;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[Increase score] | NO → [Continue]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score out of 5]</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key = list of correct answers</w:t>
      </w:r>
    </w:p>
    <w:p>
      <w:pPr>
        <w:ind w:left="288"/>
      </w:pPr>
      <w:r>
        <w:t>answers = empty list</w:t>
      </w:r>
    </w:p>
    <w:p>
      <w:pPr>
        <w:ind w:left="288"/>
      </w:pPr>
      <w:r>
        <w:t>FOR 5 questions: INPUT answer; convert to uppercase; ADD to answers</w:t>
      </w:r>
    </w:p>
    <w:p>
      <w:pPr>
        <w:ind w:left="288"/>
      </w:pPr>
      <w:r>
        <w:t>score = 0</w:t>
      </w:r>
    </w:p>
    <w:p>
      <w:pPr>
        <w:ind w:left="288"/>
      </w:pPr>
      <w:r>
        <w:t>FOR each position: IF answers[position] == key[position]: score = score + 1</w:t>
      </w:r>
    </w:p>
    <w:p>
      <w:pPr>
        <w:ind w:left="288"/>
      </w:pPr>
      <w:r>
        <w:t>DISPLAY score</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answer_key = ("A", "C", "B", "D", "A")</w:t>
            </w:r>
          </w:p>
          <w:p>
            <w:pPr>
              <w:pStyle w:val="CodeBlock"/>
              <w:keepLines/>
              <w:spacing w:after="40" w:before="20"/>
            </w:pPr>
            <w:r>
              <w:rPr>
                <w:rFonts w:ascii="Consolas" w:hAnsi="Consolas"/>
                <w:color w:val="243447"/>
                <w:sz w:val="16"/>
              </w:rPr>
              <w:t>student_answers =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print("Enter answers for 5 questions (A/B/C/D)")</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range(5):</w:t>
            </w:r>
          </w:p>
          <w:p>
            <w:pPr>
              <w:pStyle w:val="CodeBlock"/>
              <w:keepLines/>
              <w:spacing w:after="40" w:before="20"/>
            </w:pPr>
            <w:r>
              <w:rPr>
                <w:rFonts w:ascii="Consolas" w:hAnsi="Consolas"/>
                <w:color w:val="243447"/>
                <w:sz w:val="16"/>
              </w:rPr>
              <w:t xml:space="preserve">    answer = input("Question " + str(i + 1) + ": ")</w:t>
            </w:r>
          </w:p>
          <w:p>
            <w:pPr>
              <w:pStyle w:val="CodeBlock"/>
              <w:keepLines/>
              <w:spacing w:after="40" w:before="20"/>
            </w:pPr>
            <w:r>
              <w:rPr>
                <w:rFonts w:ascii="Consolas" w:hAnsi="Consolas"/>
                <w:color w:val="243447"/>
                <w:sz w:val="16"/>
              </w:rPr>
              <w:t xml:space="preserve">    student_answers.append(answer.upper())</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score = 0</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range(5):</w:t>
            </w:r>
          </w:p>
          <w:p>
            <w:pPr>
              <w:pStyle w:val="CodeBlock"/>
              <w:keepLines/>
              <w:spacing w:after="40" w:before="20"/>
            </w:pPr>
            <w:r>
              <w:rPr>
                <w:rFonts w:ascii="Consolas" w:hAnsi="Consolas"/>
                <w:color w:val="243447"/>
                <w:sz w:val="16"/>
              </w:rPr>
              <w:t xml:space="preserve">    if student_answers[i] == answer_key[i]:</w:t>
            </w:r>
          </w:p>
          <w:p>
            <w:pPr>
              <w:pStyle w:val="CodeBlock"/>
              <w:keepLines/>
              <w:spacing w:after="40" w:before="20"/>
            </w:pPr>
            <w:r>
              <w:rPr>
                <w:rFonts w:ascii="Consolas" w:hAnsi="Consolas"/>
                <w:color w:val="243447"/>
                <w:sz w:val="16"/>
              </w:rPr>
              <w:t xml:space="preserve">        score = score + 1</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print("\nEXAM EVALUATION")</w:t>
            </w:r>
          </w:p>
          <w:p>
            <w:pPr>
              <w:pStyle w:val="CodeBlock"/>
              <w:keepLines/>
              <w:spacing w:after="40" w:before="20"/>
            </w:pPr>
            <w:r>
              <w:rPr>
                <w:rFonts w:ascii="Consolas" w:hAnsi="Consolas"/>
                <w:color w:val="243447"/>
                <w:sz w:val="16"/>
              </w:rPr>
              <w:t>print("Answer key:", answer_key)</w:t>
            </w:r>
          </w:p>
          <w:p>
            <w:pPr>
              <w:pStyle w:val="CodeBlock"/>
              <w:keepLines/>
              <w:spacing w:after="40" w:before="20"/>
            </w:pPr>
            <w:r>
              <w:rPr>
                <w:rFonts w:ascii="Consolas" w:hAnsi="Consolas"/>
                <w:color w:val="243447"/>
                <w:sz w:val="16"/>
              </w:rPr>
              <w:t>print("Your answers:", student_answers)</w:t>
            </w:r>
          </w:p>
          <w:p>
            <w:pPr>
              <w:pStyle w:val="CodeBlock"/>
              <w:keepLines/>
              <w:spacing w:after="40" w:before="20"/>
            </w:pPr>
            <w:r>
              <w:rPr>
                <w:rFonts w:ascii="Consolas" w:hAnsi="Consolas"/>
                <w:color w:val="243447"/>
                <w:sz w:val="16"/>
              </w:rPr>
              <w:t>print("Score:", score, "out of 5")</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A, C, B, D, A</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Score 5 out of 5</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A, B, B, C, D</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Score 2 out of 5</w:t>
            </w:r>
          </w:p>
        </w:tc>
      </w:tr>
    </w:tbl>
    <w:p>
      <w:pPr>
        <w:pStyle w:val="Heading2"/>
        <w:keepNext/>
      </w:pPr>
      <w:r>
        <w:t>8. Conclusion</w:t>
      </w:r>
    </w:p>
    <w:p>
      <w:r>
        <w:t>The program uses tuples, lists, loops, string conversion, and comparison operators to evaluate a set of answers.</w:t>
      </w:r>
    </w:p>
    <w:p>
      <w:r>
        <w:br w:type="page"/>
      </w:r>
    </w:p>
    <w:p>
      <w:pPr>
        <w:pStyle w:val="Heading1"/>
        <w:keepNext/>
        <w:spacing w:before="0" w:after="200"/>
      </w:pPr>
      <w:r>
        <w:rPr>
          <w:rFonts w:ascii="Aptos Display" w:hAnsi="Aptos Display"/>
          <w:b/>
          <w:color w:val="17365D"/>
          <w:sz w:val="38"/>
        </w:rPr>
        <w:t>CASE STUDY 9: Inventory Management</w:t>
      </w:r>
    </w:p>
    <w:p>
      <w:r>
        <w:rPr>
          <w:b/>
        </w:rPr>
        <w:t xml:space="preserve">Problem Statement: </w:t>
      </w:r>
      <w:r>
        <w:t>Create a simple inventory program that stores product names and quantities, displays stock, and identifies products that need restocking.</w:t>
      </w:r>
    </w:p>
    <w:p>
      <w:pPr>
        <w:pStyle w:val="Heading2"/>
        <w:keepNext/>
      </w:pPr>
      <w:r>
        <w:t>1. Objectives</w:t>
      </w:r>
    </w:p>
    <w:p>
      <w:pPr>
        <w:pStyle w:val="ListBullet"/>
        <w:spacing w:after="40"/>
      </w:pPr>
      <w:r>
        <w:t>Store product names and stock quantities.</w:t>
      </w:r>
    </w:p>
    <w:p>
      <w:pPr>
        <w:pStyle w:val="ListBullet"/>
        <w:spacing w:after="40"/>
      </w:pPr>
      <w:r>
        <w:t>Display available inventory.</w:t>
      </w:r>
    </w:p>
    <w:p>
      <w:pPr>
        <w:pStyle w:val="ListBullet"/>
        <w:spacing w:after="40"/>
      </w:pPr>
      <w:r>
        <w:t>Identify products with low stock.</w:t>
      </w:r>
    </w:p>
    <w:p>
      <w:pPr>
        <w:pStyle w:val="Heading2"/>
        <w:keepNext/>
      </w:pPr>
      <w:r>
        <w:t>2. Assumptions</w:t>
      </w:r>
    </w:p>
    <w:p>
      <w:pPr>
        <w:pStyle w:val="ListBullet"/>
        <w:spacing w:after="40"/>
      </w:pPr>
      <w:r>
        <w:t>The program stores three products.</w:t>
      </w:r>
    </w:p>
    <w:p>
      <w:pPr>
        <w:pStyle w:val="ListBullet"/>
        <w:spacing w:after="40"/>
      </w:pPr>
      <w:r>
        <w:t>Each product has a name and quantity.</w:t>
      </w:r>
    </w:p>
    <w:p>
      <w:pPr>
        <w:pStyle w:val="ListBullet"/>
        <w:spacing w:after="40"/>
      </w:pPr>
      <w:r>
        <w:t>A quantity below 5 is considered low stock.</w:t>
      </w:r>
    </w:p>
    <w:p>
      <w:pPr>
        <w:pStyle w:val="Heading2"/>
        <w:keepNext/>
      </w:pPr>
      <w:r>
        <w:t>3. Algorithm</w:t>
      </w:r>
    </w:p>
    <w:p>
      <w:pPr>
        <w:ind w:left="259"/>
      </w:pPr>
      <w:r>
        <w:rPr>
          <w:b/>
        </w:rPr>
        <w:t xml:space="preserve">1. </w:t>
      </w:r>
      <w:r>
        <w:t>Start.</w:t>
      </w:r>
    </w:p>
    <w:p>
      <w:pPr>
        <w:ind w:left="259"/>
      </w:pPr>
      <w:r>
        <w:rPr>
          <w:b/>
        </w:rPr>
        <w:t xml:space="preserve">2. </w:t>
      </w:r>
      <w:r>
        <w:t>Create an inventory list.</w:t>
      </w:r>
    </w:p>
    <w:p>
      <w:pPr>
        <w:ind w:left="259"/>
      </w:pPr>
      <w:r>
        <w:rPr>
          <w:b/>
        </w:rPr>
        <w:t xml:space="preserve">3. </w:t>
      </w:r>
      <w:r>
        <w:t>Read three product names and quantities.</w:t>
      </w:r>
    </w:p>
    <w:p>
      <w:pPr>
        <w:ind w:left="259"/>
      </w:pPr>
      <w:r>
        <w:rPr>
          <w:b/>
        </w:rPr>
        <w:t xml:space="preserve">4. </w:t>
      </w:r>
      <w:r>
        <w:t>Store each product as a tuple.</w:t>
      </w:r>
    </w:p>
    <w:p>
      <w:pPr>
        <w:ind w:left="259"/>
      </w:pPr>
      <w:r>
        <w:rPr>
          <w:b/>
        </w:rPr>
        <w:t xml:space="preserve">5. </w:t>
      </w:r>
      <w:r>
        <w:t>Display all products and quantities.</w:t>
      </w:r>
    </w:p>
    <w:p>
      <w:pPr>
        <w:ind w:left="259"/>
      </w:pPr>
      <w:r>
        <w:rPr>
          <w:b/>
        </w:rPr>
        <w:t xml:space="preserve">6. </w:t>
      </w:r>
      <w:r>
        <w:t>If quantity is below 5, display restock required.</w:t>
      </w:r>
    </w:p>
    <w:p>
      <w:pPr>
        <w:ind w:left="259"/>
      </w:pPr>
      <w:r>
        <w:rPr>
          <w:b/>
        </w:rPr>
        <w:t xml:space="preserve">7.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[Create empty inventory list]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3 product names and quantities]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[Store each product as a tuple]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product stock]</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&lt;Quantity &lt; 5?&gt;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[Show restock warning] | NO → [Show stock available]</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inventory = empty list</w:t>
      </w:r>
    </w:p>
    <w:p>
      <w:pPr>
        <w:ind w:left="288"/>
      </w:pPr>
      <w:r>
        <w:t>REPEAT 3 times: INPUT name and quantity; ADD (name, quantity) to inventory</w:t>
      </w:r>
    </w:p>
    <w:p>
      <w:pPr>
        <w:ind w:left="288"/>
      </w:pPr>
      <w:r>
        <w:t>FOR each (name, quantity) in inventory</w:t>
      </w:r>
    </w:p>
    <w:p>
      <w:pPr>
        <w:ind w:left="288"/>
      </w:pPr>
      <w:r>
        <w:t xml:space="preserve">  DISPLAY name and quantity</w:t>
      </w:r>
    </w:p>
    <w:p>
      <w:pPr>
        <w:ind w:left="288"/>
      </w:pPr>
      <w:r>
        <w:t xml:space="preserve">  IF quantity &lt; 5: DISPLAY restock warning</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inventory =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range(3):</w:t>
            </w:r>
          </w:p>
          <w:p>
            <w:pPr>
              <w:pStyle w:val="CodeBlock"/>
              <w:keepLines/>
              <w:spacing w:after="40" w:before="20"/>
            </w:pPr>
            <w:r>
              <w:rPr>
                <w:rFonts w:ascii="Consolas" w:hAnsi="Consolas"/>
                <w:color w:val="243447"/>
                <w:sz w:val="16"/>
              </w:rPr>
              <w:t xml:space="preserve">    name = input("Enter product name: ")</w:t>
            </w:r>
          </w:p>
          <w:p>
            <w:pPr>
              <w:pStyle w:val="CodeBlock"/>
              <w:keepLines/>
              <w:spacing w:after="40" w:before="20"/>
            </w:pPr>
            <w:r>
              <w:rPr>
                <w:rFonts w:ascii="Consolas" w:hAnsi="Consolas"/>
                <w:color w:val="243447"/>
                <w:sz w:val="16"/>
              </w:rPr>
              <w:t xml:space="preserve">    quantity = int(input("Enter quantity: "))</w:t>
            </w:r>
          </w:p>
          <w:p>
            <w:pPr>
              <w:pStyle w:val="CodeBlock"/>
              <w:keepLines/>
              <w:spacing w:after="40" w:before="20"/>
            </w:pPr>
            <w:r>
              <w:rPr>
                <w:rFonts w:ascii="Consolas" w:hAnsi="Consolas"/>
                <w:color w:val="243447"/>
                <w:sz w:val="16"/>
              </w:rPr>
              <w:t xml:space="preserve">    inventory.append((name, quantity))</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print("\nINVENTORY REPORT")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product in inventory:</w:t>
            </w:r>
          </w:p>
          <w:p>
            <w:pPr>
              <w:pStyle w:val="CodeBlock"/>
              <w:keepLines/>
              <w:spacing w:after="40" w:before="20"/>
            </w:pPr>
            <w:r>
              <w:rPr>
                <w:rFonts w:ascii="Consolas" w:hAnsi="Consolas"/>
                <w:color w:val="243447"/>
                <w:sz w:val="16"/>
              </w:rPr>
              <w:t xml:space="preserve">    name, quantity = product</w:t>
            </w:r>
          </w:p>
          <w:p>
            <w:pPr>
              <w:pStyle w:val="CodeBlock"/>
              <w:keepLines/>
              <w:spacing w:after="40" w:before="20"/>
            </w:pPr>
            <w:r>
              <w:rPr>
                <w:rFonts w:ascii="Consolas" w:hAnsi="Consolas"/>
                <w:color w:val="243447"/>
                <w:sz w:val="16"/>
              </w:rPr>
              <w:t xml:space="preserve">    print("Product:", name)</w:t>
            </w:r>
          </w:p>
          <w:p>
            <w:pPr>
              <w:pStyle w:val="CodeBlock"/>
              <w:keepLines/>
              <w:spacing w:after="40" w:before="20"/>
            </w:pPr>
            <w:r>
              <w:rPr>
                <w:rFonts w:ascii="Consolas" w:hAnsi="Consolas"/>
                <w:color w:val="243447"/>
                <w:sz w:val="16"/>
              </w:rPr>
              <w:t xml:space="preserve">    print("Quantity:", quantity)</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if quantity &lt; 5:</w:t>
            </w:r>
          </w:p>
          <w:p>
            <w:pPr>
              <w:pStyle w:val="CodeBlock"/>
              <w:keepLines/>
              <w:spacing w:after="40" w:before="20"/>
            </w:pPr>
            <w:r>
              <w:rPr>
                <w:rFonts w:ascii="Consolas" w:hAnsi="Consolas"/>
                <w:color w:val="243447"/>
                <w:sz w:val="16"/>
              </w:rPr>
              <w:t xml:space="preserve">        print("Status: Restock required")</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print("Status: Stock available")</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Pen 10, Notebook 3, Pencil 20</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Notebook: Restock required; others: Stock available</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Three products with quantities 5, 6, 7</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All products show Stock available</w:t>
            </w:r>
          </w:p>
        </w:tc>
      </w:tr>
    </w:tbl>
    <w:p>
      <w:pPr>
        <w:pStyle w:val="Heading2"/>
        <w:keepNext/>
      </w:pPr>
      <w:r>
        <w:t>8. Conclusion</w:t>
      </w:r>
    </w:p>
    <w:p>
      <w:r>
        <w:t>The program demonstrates lists, tuples, tuple unpacking, loops, and conditional statements for basic stock monitoring.</w:t>
      </w:r>
    </w:p>
    <w:p>
      <w:r>
        <w:br w:type="page"/>
      </w:r>
    </w:p>
    <w:p>
      <w:pPr>
        <w:pStyle w:val="Heading1"/>
        <w:keepNext/>
        <w:spacing w:before="0" w:after="200"/>
      </w:pPr>
      <w:r>
        <w:rPr>
          <w:rFonts w:ascii="Aptos Display" w:hAnsi="Aptos Display"/>
          <w:b/>
          <w:color w:val="17365D"/>
          <w:sz w:val="38"/>
        </w:rPr>
        <w:t>CASE STUDY 10: Food Waste Monitoring</w:t>
      </w:r>
    </w:p>
    <w:p>
      <w:r>
        <w:rPr>
          <w:b/>
        </w:rPr>
        <w:t xml:space="preserve">Problem Statement: </w:t>
      </w:r>
      <w:r>
        <w:t>Write a program to record the quantity of food prepared and food remaining for different meals, then calculate the total leftover food.</w:t>
      </w:r>
    </w:p>
    <w:p>
      <w:pPr>
        <w:pStyle w:val="Heading2"/>
        <w:keepNext/>
      </w:pPr>
      <w:r>
        <w:t>1. Objectives</w:t>
      </w:r>
    </w:p>
    <w:p>
      <w:pPr>
        <w:pStyle w:val="ListBullet"/>
        <w:spacing w:after="40"/>
      </w:pPr>
      <w:r>
        <w:t>Record food prepared and leftover quantities for meals.</w:t>
      </w:r>
    </w:p>
    <w:p>
      <w:pPr>
        <w:pStyle w:val="ListBullet"/>
        <w:spacing w:after="40"/>
      </w:pPr>
      <w:r>
        <w:t>Calculate total food waste.</w:t>
      </w:r>
    </w:p>
    <w:p>
      <w:pPr>
        <w:pStyle w:val="ListBullet"/>
        <w:spacing w:after="40"/>
      </w:pPr>
      <w:r>
        <w:t>Display meal-wise and total information.</w:t>
      </w:r>
    </w:p>
    <w:p>
      <w:pPr>
        <w:pStyle w:val="Heading2"/>
        <w:keepNext/>
      </w:pPr>
      <w:r>
        <w:t>2. Assumptions</w:t>
      </w:r>
    </w:p>
    <w:p>
      <w:pPr>
        <w:pStyle w:val="ListBullet"/>
        <w:spacing w:after="40"/>
      </w:pPr>
      <w:r>
        <w:t>The program records three meals.</w:t>
      </w:r>
    </w:p>
    <w:p>
      <w:pPr>
        <w:pStyle w:val="ListBullet"/>
        <w:spacing w:after="40"/>
      </w:pPr>
      <w:r>
        <w:t>All quantities are entered in kilograms.</w:t>
      </w:r>
    </w:p>
    <w:p>
      <w:pPr>
        <w:pStyle w:val="ListBullet"/>
        <w:spacing w:after="40"/>
      </w:pPr>
      <w:r>
        <w:t>Leftover quantity must not exceed prepared quantity.</w:t>
      </w:r>
    </w:p>
    <w:p>
      <w:pPr>
        <w:pStyle w:val="Heading2"/>
        <w:keepNext/>
      </w:pPr>
      <w:r>
        <w:t>3. Algorithm</w:t>
      </w:r>
    </w:p>
    <w:p>
      <w:pPr>
        <w:ind w:left="259"/>
      </w:pPr>
      <w:r>
        <w:rPr>
          <w:b/>
        </w:rPr>
        <w:t xml:space="preserve">1. </w:t>
      </w:r>
      <w:r>
        <w:t>Start.</w:t>
      </w:r>
    </w:p>
    <w:p>
      <w:pPr>
        <w:ind w:left="259"/>
      </w:pPr>
      <w:r>
        <w:rPr>
          <w:b/>
        </w:rPr>
        <w:t xml:space="preserve">2. </w:t>
      </w:r>
      <w:r>
        <w:t>Create an empty list for meal records.</w:t>
      </w:r>
    </w:p>
    <w:p>
      <w:pPr>
        <w:ind w:left="259"/>
      </w:pPr>
      <w:r>
        <w:rPr>
          <w:b/>
        </w:rPr>
        <w:t xml:space="preserve">3. </w:t>
      </w:r>
      <w:r>
        <w:t>Repeat three times: read meal name, prepared quantity, and leftover quantity.</w:t>
      </w:r>
    </w:p>
    <w:p>
      <w:pPr>
        <w:ind w:left="259"/>
      </w:pPr>
      <w:r>
        <w:rPr>
          <w:b/>
        </w:rPr>
        <w:t xml:space="preserve">4. </w:t>
      </w:r>
      <w:r>
        <w:t>Validate the quantities.</w:t>
      </w:r>
    </w:p>
    <w:p>
      <w:pPr>
        <w:ind w:left="259"/>
      </w:pPr>
      <w:r>
        <w:rPr>
          <w:b/>
        </w:rPr>
        <w:t xml:space="preserve">5. </w:t>
      </w:r>
      <w:r>
        <w:t>Store valid meal details as a tuple.</w:t>
      </w:r>
    </w:p>
    <w:p>
      <w:pPr>
        <w:ind w:left="259"/>
      </w:pPr>
      <w:r>
        <w:rPr>
          <w:b/>
        </w:rPr>
        <w:t xml:space="preserve">6. </w:t>
      </w:r>
      <w:r>
        <w:t>Calculate total prepared and total leftover quantities.</w:t>
      </w:r>
    </w:p>
    <w:p>
      <w:pPr>
        <w:ind w:left="259"/>
      </w:pPr>
      <w:r>
        <w:rPr>
          <w:b/>
        </w:rPr>
        <w:t xml:space="preserve">7. </w:t>
      </w:r>
      <w:r>
        <w:t>Display meal-wise details and totals.</w:t>
      </w:r>
    </w:p>
    <w:p>
      <w:pPr>
        <w:ind w:left="259"/>
      </w:pPr>
      <w:r>
        <w:rPr>
          <w:b/>
        </w:rPr>
        <w:t xml:space="preserve">8. </w:t>
      </w:r>
      <w:r>
        <w:t>Stop.</w:t>
      </w:r>
    </w:p>
    <w:p>
      <w:pPr>
        <w:pStyle w:val="Heading2"/>
        <w:keepNext/>
      </w:pPr>
      <w:r>
        <w:t>4. Flowchart</w:t>
      </w:r>
    </w:p>
    <w:tbl>
      <w:tblPr>
        <w:tblW w:type="auto" w:w="0"/>
        <w:jc w:val="center"/>
        <w:tblLook w:firstColumn="1" w:firstRow="1" w:lastColumn="0" w:lastRow="0" w:noHBand="0" w:noVBand="1" w:val="04A0"/>
      </w:tblPr>
      <w:tblGrid>
        <w:gridCol w:w="9936"/>
      </w:tblGrid>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(START)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[Create empty meal record list]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[Input meal name, prepared kg and leftover kg]</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&lt;0 ≤ leftover ≤ prepared?&gt;</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 YES                         ↓ NO</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[Store meal tuple]            [Display invalid values]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[Calculate totals]</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EAF1F8"/>
          </w:tcPr>
          <w:p>
            <w:pPr>
              <w:spacing w:after="40" w:before="20"/>
              <w:jc w:val="center"/>
            </w:pPr>
            <w:r>
              <w:rPr>
                <w:rFonts w:ascii="Aptos" w:hAnsi="Aptos"/>
                <w:b/>
                <w:color w:val="17365D"/>
                <w:sz w:val="17"/>
              </w:rPr>
            </w:r>
            <w:r>
              <w:rPr>
                <w:rFonts w:ascii="Aptos" w:hAnsi="Aptos"/>
                <w:b/>
                <w:color w:val="17365D"/>
                <w:sz w:val="17"/>
              </w:rPr>
              <w:t>[Display meal-wise and total leftover]</w:t>
            </w:r>
          </w:p>
        </w:tc>
      </w:tr>
      <w:tr>
        <w:tc>
          <w:tcPr>
            <w:tcW w:type="dxa" w:w="8064"/>
            <w:vAlign w:val="center"/>
            <w:tcMar>
              <w:top w:w="60" w:type="dxa"/>
              <w:start w:w="100" w:type="dxa"/>
              <w:bottom w:w="60" w:type="dxa"/>
              <w:end w:w="100" w:type="dxa"/>
            </w:tcMar>
            <w:shd w:fill="FFFFFF"/>
          </w:tcPr>
          <w:p>
            <w:pPr>
              <w:spacing w:after="40" w:before="20"/>
              <w:jc w:val="center"/>
            </w:pPr>
            <w:r>
              <w:rPr>
                <w:rFonts w:ascii="Aptos" w:hAnsi="Aptos"/>
                <w:b/>
                <w:color w:val="167C80"/>
                <w:sz w:val="17"/>
              </w:rPr>
            </w:r>
            <w:r>
              <w:rPr>
                <w:rFonts w:ascii="Aptos" w:hAnsi="Aptos"/>
                <w:b/>
                <w:color w:val="167C80"/>
                <w:sz w:val="17"/>
              </w:rPr>
              <w:t>↓</w:t>
            </w:r>
          </w:p>
        </w:tc>
      </w:tr>
      <w:tr>
        <w:tc>
          <w:tcPr>
            <w:tcW w:type="dxa" w:w="8064"/>
            <w:vAlign w:val="center"/>
            <w:tcMar>
              <w:top w:w="60" w:type="dxa"/>
              <w:start w:w="100" w:type="dxa"/>
              <w:bottom w:w="60" w:type="dxa"/>
              <w:end w:w="100" w:type="dxa"/>
            </w:tcMar>
            <w:shd w:fill="17365D"/>
          </w:tcPr>
          <w:p>
            <w:pPr>
              <w:spacing w:after="40" w:before="20"/>
              <w:jc w:val="center"/>
            </w:pPr>
            <w:r>
              <w:rPr>
                <w:rFonts w:ascii="Aptos" w:hAnsi="Aptos"/>
                <w:b/>
                <w:color w:val="FFFFFF"/>
                <w:sz w:val="17"/>
              </w:rPr>
            </w:r>
            <w:r>
              <w:rPr>
                <w:rFonts w:ascii="Aptos" w:hAnsi="Aptos"/>
                <w:b/>
                <w:color w:val="FFFFFF"/>
                <w:sz w:val="17"/>
              </w:rPr>
              <w:t>(STOP)</w:t>
            </w:r>
          </w:p>
        </w:tc>
      </w:tr>
    </w:tbl>
    <w:p/>
    <w:p>
      <w:pPr>
        <w:pStyle w:val="Heading2"/>
        <w:keepNext/>
      </w:pPr>
      <w:r>
        <w:t>5. Pseudocode</w:t>
      </w:r>
    </w:p>
    <w:p>
      <w:pPr>
        <w:ind w:left="288"/>
      </w:pPr>
      <w:r>
        <w:t>START</w:t>
      </w:r>
    </w:p>
    <w:p>
      <w:pPr>
        <w:ind w:left="288"/>
      </w:pPr>
      <w:r>
        <w:t>records = empty list</w:t>
      </w:r>
    </w:p>
    <w:p>
      <w:pPr>
        <w:ind w:left="288"/>
      </w:pPr>
      <w:r>
        <w:t>REPEAT 3 times: INPUT meal, prepared, leftover</w:t>
      </w:r>
    </w:p>
    <w:p>
      <w:pPr>
        <w:ind w:left="288"/>
      </w:pPr>
      <w:r>
        <w:t>IF prepared &lt; 0 OR leftover &lt; 0 OR leftover &gt; prepared: DISPLAY invalid data</w:t>
      </w:r>
    </w:p>
    <w:p>
      <w:pPr>
        <w:ind w:left="288"/>
      </w:pPr>
      <w:r>
        <w:t>ELSE ADD (meal, prepared, leftover) to records</w:t>
      </w:r>
    </w:p>
    <w:p>
      <w:pPr>
        <w:ind w:left="288"/>
      </w:pPr>
      <w:r>
        <w:t>total_prepared = 0; total_leftover = 0</w:t>
      </w:r>
    </w:p>
    <w:p>
      <w:pPr>
        <w:ind w:left="288"/>
      </w:pPr>
      <w:r>
        <w:t>FOR each record: unpack values and add to totals</w:t>
      </w:r>
    </w:p>
    <w:p>
      <w:pPr>
        <w:ind w:left="288"/>
      </w:pPr>
      <w:r>
        <w:t>DISPLAY records and totals</w:t>
      </w:r>
    </w:p>
    <w:p>
      <w:pPr>
        <w:ind w:left="288"/>
      </w:pPr>
      <w:r>
        <w:t>STOP</w:t>
      </w:r>
    </w:p>
    <w:p>
      <w:pPr>
        <w:pStyle w:val="Heading2"/>
        <w:keepNext/>
      </w:pPr>
      <w:r>
        <w:t>6. Python Source Code</w:t>
      </w:r>
    </w:p>
    <w:tbl>
      <w:tblPr>
        <w:tblW w:type="auto" w:w="0"/>
        <w:jc w:val="center"/>
        <w:tblLook w:firstColumn="1" w:firstRow="1" w:lastColumn="0" w:lastRow="0" w:noHBand="0" w:noVBand="1" w:val="04A0"/>
      </w:tblPr>
      <w:tblGrid>
        <w:gridCol w:w="9936"/>
      </w:tblGrid>
      <w:tr>
        <w:tc>
          <w:tcPr>
            <w:tcW w:type="dxa" w:w="9936"/>
            <w:tcMar>
              <w:top w:w="150" w:type="dxa"/>
              <w:start w:w="180" w:type="dxa"/>
              <w:bottom w:w="150" w:type="dxa"/>
              <w:end w:w="180" w:type="dxa"/>
            </w:tcMar>
            <w:vAlign w:val="center"/>
            <w:shd w:fill="F1F4F8"/>
          </w:tcPr>
          <w:p>
            <w:pPr>
              <w:pStyle w:val="CodeBlock"/>
              <w:keepLines/>
              <w:spacing w:after="40" w:before="20"/>
            </w:pPr>
            <w:r>
              <w:rPr>
                <w:rFonts w:ascii="Consolas" w:hAnsi="Consolas"/>
                <w:color w:val="243447"/>
                <w:sz w:val="16"/>
              </w:rPr>
              <w:t>records = []</w:t>
            </w:r>
          </w:p>
          <w:p>
            <w:pPr>
              <w:pStyle w:val="CodeBlock"/>
              <w:keepLines/>
              <w:spacing w:after="40" w:before="20"/>
            </w:pPr>
            <w:r>
              <w:rPr>
                <w:rFonts w:ascii="Consolas" w:hAnsi="Consolas"/>
                <w:color w:val="243447"/>
                <w:sz w:val="16"/>
              </w:rPr>
              <w:t>total_prepared = 0</w:t>
            </w:r>
          </w:p>
          <w:p>
            <w:pPr>
              <w:pStyle w:val="CodeBlock"/>
              <w:keepLines/>
              <w:spacing w:after="40" w:before="20"/>
            </w:pPr>
            <w:r>
              <w:rPr>
                <w:rFonts w:ascii="Consolas" w:hAnsi="Consolas"/>
                <w:color w:val="243447"/>
                <w:sz w:val="16"/>
              </w:rPr>
              <w:t>total_leftover = 0</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i in range(3):</w:t>
            </w:r>
          </w:p>
          <w:p>
            <w:pPr>
              <w:pStyle w:val="CodeBlock"/>
              <w:keepLines/>
              <w:spacing w:after="40" w:before="20"/>
            </w:pPr>
            <w:r>
              <w:rPr>
                <w:rFonts w:ascii="Consolas" w:hAnsi="Consolas"/>
                <w:color w:val="243447"/>
                <w:sz w:val="16"/>
              </w:rPr>
              <w:t xml:space="preserve">    meal = input("Enter meal name: ")</w:t>
            </w:r>
          </w:p>
          <w:p>
            <w:pPr>
              <w:pStyle w:val="CodeBlock"/>
              <w:keepLines/>
              <w:spacing w:after="40" w:before="20"/>
            </w:pPr>
            <w:r>
              <w:rPr>
                <w:rFonts w:ascii="Consolas" w:hAnsi="Consolas"/>
                <w:color w:val="243447"/>
                <w:sz w:val="16"/>
              </w:rPr>
              <w:t xml:space="preserve">    prepared = float(input("Food prepared (kg): "))</w:t>
            </w:r>
          </w:p>
          <w:p>
            <w:pPr>
              <w:pStyle w:val="CodeBlock"/>
              <w:keepLines/>
              <w:spacing w:after="40" w:before="20"/>
            </w:pPr>
            <w:r>
              <w:rPr>
                <w:rFonts w:ascii="Consolas" w:hAnsi="Consolas"/>
                <w:color w:val="243447"/>
                <w:sz w:val="16"/>
              </w:rPr>
              <w:t xml:space="preserve">    leftover = float(input("Food leftover (kg): "))</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 xml:space="preserve">    if prepared &lt; 0 or leftover &lt; 0 or leftover &gt; prepared:</w:t>
            </w:r>
          </w:p>
          <w:p>
            <w:pPr>
              <w:pStyle w:val="CodeBlock"/>
              <w:keepLines/>
              <w:spacing w:after="40" w:before="20"/>
            </w:pPr>
            <w:r>
              <w:rPr>
                <w:rFonts w:ascii="Consolas" w:hAnsi="Consolas"/>
                <w:color w:val="243447"/>
                <w:sz w:val="16"/>
              </w:rPr>
              <w:t xml:space="preserve">        print("Invalid quantity. Enter this meal again.")</w:t>
            </w:r>
          </w:p>
          <w:p>
            <w:pPr>
              <w:pStyle w:val="CodeBlock"/>
              <w:keepLines/>
              <w:spacing w:after="40" w:before="20"/>
            </w:pPr>
            <w:r>
              <w:rPr>
                <w:rFonts w:ascii="Consolas" w:hAnsi="Consolas"/>
                <w:color w:val="243447"/>
                <w:sz w:val="16"/>
              </w:rPr>
              <w:t xml:space="preserve">    else:</w:t>
            </w:r>
          </w:p>
          <w:p>
            <w:pPr>
              <w:pStyle w:val="CodeBlock"/>
              <w:keepLines/>
              <w:spacing w:after="40" w:before="20"/>
            </w:pPr>
            <w:r>
              <w:rPr>
                <w:rFonts w:ascii="Consolas" w:hAnsi="Consolas"/>
                <w:color w:val="243447"/>
                <w:sz w:val="16"/>
              </w:rPr>
              <w:t xml:space="preserve">        records.append((meal, prepared, leftover))</w:t>
            </w:r>
          </w:p>
          <w:p>
            <w:pPr>
              <w:pStyle w:val="CodeBlock"/>
              <w:keepLines/>
              <w:spacing w:after="40" w:before="20"/>
            </w:pPr>
            <w:r>
              <w:rPr>
                <w:rFonts w:ascii="Consolas" w:hAnsi="Consolas"/>
                <w:color w:val="243447"/>
                <w:sz w:val="16"/>
              </w:rPr>
              <w:t xml:space="preserve">        total_prepared = total_prepared + prepared</w:t>
            </w:r>
          </w:p>
          <w:p>
            <w:pPr>
              <w:pStyle w:val="CodeBlock"/>
              <w:keepLines/>
              <w:spacing w:after="40" w:before="20"/>
            </w:pPr>
            <w:r>
              <w:rPr>
                <w:rFonts w:ascii="Consolas" w:hAnsi="Consolas"/>
                <w:color w:val="243447"/>
                <w:sz w:val="16"/>
              </w:rPr>
              <w:t xml:space="preserve">        total_leftover = total_leftover + leftover</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print("\nFOOD WASTE REPORT")</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for record in records:</w:t>
            </w:r>
          </w:p>
          <w:p>
            <w:pPr>
              <w:pStyle w:val="CodeBlock"/>
              <w:keepLines/>
              <w:spacing w:after="40" w:before="20"/>
            </w:pPr>
            <w:r>
              <w:rPr>
                <w:rFonts w:ascii="Consolas" w:hAnsi="Consolas"/>
                <w:color w:val="243447"/>
                <w:sz w:val="16"/>
              </w:rPr>
              <w:t xml:space="preserve">    meal, prepared, leftover = record</w:t>
            </w:r>
          </w:p>
          <w:p>
            <w:pPr>
              <w:pStyle w:val="CodeBlock"/>
              <w:keepLines/>
              <w:spacing w:after="40" w:before="20"/>
            </w:pPr>
            <w:r>
              <w:rPr>
                <w:rFonts w:ascii="Consolas" w:hAnsi="Consolas"/>
                <w:color w:val="243447"/>
                <w:sz w:val="16"/>
              </w:rPr>
              <w:t xml:space="preserve">    print(meal, "- Prepared:", prepared, "kg; Leftover:", leftover, "kg")</w:t>
            </w:r>
          </w:p>
          <w:p>
            <w:pPr>
              <w:pStyle w:val="CodeBlock"/>
              <w:keepLines/>
              <w:spacing w:after="40" w:before="20"/>
            </w:pPr>
            <w:r>
              <w:rPr>
                <w:rFonts w:ascii="Consolas" w:hAnsi="Consolas"/>
                <w:color w:val="243447"/>
                <w:sz w:val="16"/>
              </w:rPr>
              <w:t xml:space="preserve"> </w:t>
            </w:r>
          </w:p>
          <w:p>
            <w:pPr>
              <w:pStyle w:val="CodeBlock"/>
              <w:keepLines/>
              <w:spacing w:after="40" w:before="20"/>
            </w:pPr>
            <w:r>
              <w:rPr>
                <w:rFonts w:ascii="Consolas" w:hAnsi="Consolas"/>
                <w:color w:val="243447"/>
                <w:sz w:val="16"/>
              </w:rPr>
              <w:t>print("Total prepared:", total_prepared, "kg")</w:t>
            </w:r>
          </w:p>
          <w:p>
            <w:pPr>
              <w:pStyle w:val="CodeBlock"/>
              <w:keepLines/>
              <w:spacing w:after="40" w:before="20"/>
            </w:pPr>
            <w:r>
              <w:rPr>
                <w:rFonts w:ascii="Consolas" w:hAnsi="Consolas"/>
                <w:color w:val="243447"/>
                <w:sz w:val="16"/>
              </w:rPr>
              <w:t>print("Total leftover:", total_leftover, "kg")</w:t>
            </w:r>
          </w:p>
        </w:tc>
      </w:tr>
    </w:tbl>
    <w:p>
      <w:pPr>
        <w:spacing w:after="20"/>
      </w:pPr>
    </w:p>
    <w:p>
      <w:pPr>
        <w:pStyle w:val="Heading2"/>
        <w:keepNext/>
      </w:pPr>
      <w:r>
        <w:t>7. Sample Test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Test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Input</w:t>
            </w:r>
          </w:p>
        </w:tc>
        <w:tc>
          <w:tcPr>
            <w:tcW w:type="dxa" w:w="3312"/>
            <w:vAlign w:val="center"/>
            <w:tcMar>
              <w:top w:w="100" w:type="dxa"/>
              <w:start w:w="130" w:type="dxa"/>
              <w:bottom w:w="100" w:type="dxa"/>
              <w:end w:w="130" w:type="dxa"/>
            </w:tcMar>
            <w:shd w:fill="1F4E79"/>
          </w:tcPr>
          <w:p>
            <w:pPr>
              <w:spacing w:after="40" w:before="20"/>
            </w:pPr>
            <w:r>
              <w:rPr>
                <w:rFonts w:ascii="Aptos" w:hAnsi="Aptos"/>
                <w:b/>
                <w:color w:val="FFFFFF"/>
                <w:sz w:val="17"/>
              </w:rPr>
            </w:r>
            <w:r>
              <w:rPr>
                <w:rFonts w:ascii="Aptos" w:hAnsi="Aptos"/>
                <w:b/>
                <w:color w:val="FFFFFF"/>
                <w:sz w:val="17"/>
              </w:rPr>
              <w:t>Expected result</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1</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Breakfast 10/2 kg; Lunch 20/3 kg; Dinner 15/1 kg</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Total prepared 45 kg; Total leftover 6 kg</w:t>
            </w:r>
          </w:p>
        </w:tc>
      </w:tr>
      <w:tr>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2</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Prepared 8 kg; leftover 9 kg for one meal</w:t>
            </w:r>
          </w:p>
        </w:tc>
        <w:tc>
          <w:tcPr>
            <w:tcW w:type="dxa" w:w="3312"/>
            <w:vAlign w:val="center"/>
            <w:tcMar>
              <w:top w:w="100" w:type="dxa"/>
              <w:start w:w="130" w:type="dxa"/>
              <w:bottom w:w="100" w:type="dxa"/>
              <w:end w:w="130" w:type="dxa"/>
            </w:tcMar>
          </w:tcPr>
          <w:p>
            <w:pPr>
              <w:spacing w:after="40" w:before="20"/>
            </w:pPr>
            <w:r>
              <w:rPr>
                <w:rFonts w:ascii="Aptos" w:hAnsi="Aptos"/>
                <w:sz w:val="17"/>
              </w:rPr>
            </w:r>
            <w:r>
              <w:rPr>
                <w:rFonts w:ascii="Aptos" w:hAnsi="Aptos"/>
                <w:b w:val="0"/>
                <w:sz w:val="17"/>
              </w:rPr>
              <w:t>Invalid quantity is reported; invalid entry is not stored</w:t>
            </w:r>
          </w:p>
        </w:tc>
      </w:tr>
    </w:tbl>
    <w:p>
      <w:pPr>
        <w:pStyle w:val="Heading2"/>
        <w:keepNext/>
      </w:pPr>
      <w:r>
        <w:t>8. Conclusion</w:t>
      </w:r>
    </w:p>
    <w:p>
      <w:r>
        <w:t>The program records meal quantities and calculates leftover food using lists, tuples, loops, arithmetic, and conditional statements.</w:t>
      </w:r>
    </w:p>
    <w:p>
      <w:r>
        <w:br w:type="page"/>
      </w:r>
    </w:p>
    <w:p>
      <w:pPr>
        <w:pStyle w:val="Heading1"/>
        <w:keepNext/>
      </w:pPr>
      <w:r>
        <w:t>OVERALL CONCLUSION</w:t>
      </w:r>
    </w:p>
    <w:p>
      <w:r>
        <w:t>These ten case studies provide practical experience with fundamental Python programming concepts. They demonstrate how variables, data types, operators, conditional statements, loops, strings, lists, nested lists, tuples, and tuple unpacking can be used to solve simple real-world problems. Preparing algorithms, flowcharts, pseudocode, source code, and test cases improves logical thinking and program development skills.</w:t>
      </w:r>
    </w:p>
    <w:p>
      <w:pPr>
        <w:pStyle w:val="Heading1"/>
        <w:keepNext/>
      </w:pPr>
      <w:r>
        <w:t>REFERENCES</w:t>
      </w:r>
    </w:p>
    <w:p>
      <w:pPr>
        <w:pStyle w:val="ListBullet"/>
        <w:spacing w:after="40"/>
      </w:pPr>
      <w:r>
        <w:t>Python 3 basic syntax and built-in functions used in the classroom syllabus.</w:t>
      </w:r>
    </w:p>
    <w:p>
      <w:pPr>
        <w:pStyle w:val="ListBullet"/>
        <w:spacing w:after="40"/>
      </w:pPr>
      <w:r>
        <w:t>Class notes and laboratory practice material provided by the subject faculty.</w:t>
      </w:r>
    </w:p>
    <w:p>
      <w:r>
        <w:br/>
        <w:br/>
        <w:t>Faculty Signature: ___________________________</w:t>
      </w:r>
    </w:p>
    <w:p>
      <w:r>
        <w:t>Student Signature: ___________________________</w:t>
      </w: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pgBorders w:offsetFrom="text">
        <w:top w:val="single" w:sz="4" w:space="18" w:color="D9E2F0"/>
        <w:left w:val="single" w:sz="4" w:space="18" w:color="D9E2F0"/>
        <w:bottom w:val="single" w:sz="4" w:space="18" w:color="D9E2F0"/>
        <w:right w:val="single" w:sz="4" w:space="18" w:color="D9E2F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575"/>
        <w:sz w:val="16"/>
      </w:rPr>
      <w:t xml:space="preserve">PYTHON PROGRAMMING LAB RECORD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PYTHON PROGRAMMING  |  B.TECH CSE (AI &amp; 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6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73"/>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